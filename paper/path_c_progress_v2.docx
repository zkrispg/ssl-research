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C — progress report v2</w:t>
      </w:r>
    </w:p>
    <w:p/>
    <w:p>
      <w:r>
        <w:t>Stronger DCASE 2024 baseline + GCA ablation. All experiments run with 5 seeds per cell.</w:t>
      </w:r>
    </w:p>
    <w:p/>
    <w:p>
      <w:pPr>
        <w:pStyle w:val="Heading1"/>
      </w:pPr>
      <w:r>
        <w:t>Cells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Modality</w:t>
            </w:r>
          </w:p>
        </w:tc>
        <w:tc>
          <w:tcPr>
            <w:tcW w:type="dxa" w:w="2160"/>
          </w:tcPr>
          <w:p>
            <w:r>
              <w:t>Synthetic init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DCASE 2024 FOA Multi-ACCDDOA reproduce</w:t>
            </w:r>
          </w:p>
        </w:tc>
        <w:tc>
          <w:tcPr>
            <w:tcW w:type="dxa" w:w="2160"/>
          </w:tcPr>
          <w:p>
            <w:r>
              <w:t>FOA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MIC-GCC Multi-ACCDDOA + GCA full (geometry_bias=True)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MIC-GCC Multi-ACCDDOA + GCA no_geom (geometry_bias=False)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MIC-GCC Multi-ACCDDOA, no GCA (matched control)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MIC-GCC Multi-ACCDDOA + Vanilla SE-block on all 10 input channels</w:t>
            </w:r>
          </w:p>
        </w:tc>
        <w:tc>
          <w:tcPr>
            <w:tcW w:type="dxa" w:w="2160"/>
          </w:tcPr>
          <w:p>
            <w:r>
              <w:t>MIC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1"/>
      </w:pPr>
      <w:r>
        <w:t>Stage 1 — DCASE 2024 FOA reproduce (sanity check)</w:t>
      </w:r>
    </w:p>
    <w:p/>
    <w:p>
      <w:r>
        <w:t>Aim: reproduce the official DCASE 2024 FOA Multi-ACCDDOA baseline within reasonable variance.</w:t>
      </w:r>
    </w:p>
    <w:p>
      <w:r>
        <w:t>Reference (DCASE 2024 README): F 20° = 13.1 %, DOAE_CD = 36.9°, RDE = 0.33.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RDE</w:t>
            </w:r>
          </w:p>
        </w:tc>
        <w:tc>
          <w:tcPr>
            <w:tcW w:type="dxa" w:w="1440"/>
          </w:tcPr>
          <w:p>
            <w:r>
              <w:t>Dist_err (m)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13.06 ± 0.75</w:t>
            </w:r>
          </w:p>
        </w:tc>
        <w:tc>
          <w:tcPr>
            <w:tcW w:type="dxa" w:w="1440"/>
          </w:tcPr>
          <w:p>
            <w:r>
              <w:t>40.67 ± 6.56</w:t>
            </w:r>
          </w:p>
        </w:tc>
        <w:tc>
          <w:tcPr>
            <w:tcW w:type="dxa" w:w="1440"/>
          </w:tcPr>
          <w:p>
            <w:r>
              <w:t>0.282 ± 0.019</w:t>
            </w:r>
          </w:p>
        </w:tc>
        <w:tc>
          <w:tcPr>
            <w:tcW w:type="dxa" w:w="1440"/>
          </w:tcPr>
          <w:p>
            <w:r>
              <w:t>0.56 ± 0.09</w:t>
            </w:r>
          </w:p>
        </w:tc>
        <w:tc>
          <w:tcPr>
            <w:tcW w:type="dxa" w:w="1440"/>
          </w:tcPr>
          <w:p>
            <w:r>
              <w:t>0.535 ± 0.022</w:t>
            </w:r>
          </w:p>
        </w:tc>
      </w:tr>
    </w:tbl>
    <w:p/>
    <w:p>
      <w:r>
        <w:t>Reproduce mean F 20° = 13.06 % vs reference 13.10 %. Inside expected variance — baseline is reproducible.</w:t>
      </w:r>
    </w:p>
    <w:p/>
    <w:p>
      <w:pPr>
        <w:pStyle w:val="Heading1"/>
      </w:pPr>
      <w:r>
        <w:t>Stage 3 — GCA ablation on STARSS23 (in-distribution, n=5/cell)</w:t>
      </w:r>
    </w:p>
    <w:p/>
    <w:p>
      <w:r>
        <w:t>All three cells share the same MIC-GCC backbone, the same synthetic-pretrained init, and</w:t>
      </w:r>
    </w:p>
    <w:p>
      <w:r>
        <w:t>the same 60-epoch fine-tuning recipe. Cells differ only in the channel-attention block:</w:t>
      </w:r>
    </w:p>
    <w:p/>
    <w:p>
      <w:pPr>
        <w:pStyle w:val="ListBullet"/>
      </w:pPr>
      <w:r>
        <w:t>110 = full GCA with geometry token (`geometry_bias=True`)</w:t>
      </w:r>
    </w:p>
    <w:p>
      <w:pPr>
        <w:pStyle w:val="ListBullet"/>
      </w:pPr>
      <w:r>
        <w:t>111 = GCA reduced to plain SE-style channel attention (`geometry_bias=False`)</w:t>
      </w:r>
    </w:p>
    <w:p>
      <w:pPr>
        <w:pStyle w:val="ListBullet"/>
      </w:pPr>
      <w:r>
        <w:t>112 = no channel attention at all (matched control)</w:t>
      </w:r>
    </w:p>
    <w:p/>
    <w:p>
      <w:pPr>
        <w:pStyle w:val="Heading2"/>
      </w:pPr>
      <w:r>
        <w:t>Per-cell results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113_vanilla_se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10.06 ± 0.59</w:t>
            </w:r>
          </w:p>
        </w:tc>
        <w:tc>
          <w:tcPr>
            <w:tcW w:type="dxa" w:w="1234"/>
          </w:tcPr>
          <w:p>
            <w:r>
              <w:t>44.82 ± 7.34</w:t>
            </w:r>
          </w:p>
        </w:tc>
        <w:tc>
          <w:tcPr>
            <w:tcW w:type="dxa" w:w="1234"/>
          </w:tcPr>
          <w:p>
            <w:r>
              <w:t>0.300 ± 0.037</w:t>
            </w:r>
          </w:p>
        </w:tc>
        <w:tc>
          <w:tcPr>
            <w:tcW w:type="dxa" w:w="1234"/>
          </w:tcPr>
          <w:p>
            <w:r>
              <w:t>0.63 ± 0.17</w:t>
            </w:r>
          </w:p>
        </w:tc>
        <w:tc>
          <w:tcPr>
            <w:tcW w:type="dxa" w:w="1234"/>
          </w:tcPr>
          <w:p>
            <w:r>
              <w:t>0.558 ± 0.037</w:t>
            </w:r>
          </w:p>
        </w:tc>
      </w:tr>
    </w:tbl>
    <w:p/>
    <w:p>
      <w:pPr>
        <w:pStyle w:val="Heading2"/>
      </w:pPr>
      <w:r>
        <w:t>Paired contrasts (matched seeds, t-test + Wilcoxon + bootstrap CI)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-0.13 ± 0.35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  <w:tc>
          <w:tcPr>
            <w:tcW w:type="dxa" w:w="1234"/>
          </w:tcPr>
          <w:p>
            <w:r>
              <w:t>[-0.40, +0.13]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-0.91 ± 8.33</w:t>
            </w:r>
          </w:p>
        </w:tc>
        <w:tc>
          <w:tcPr>
            <w:tcW w:type="dxa" w:w="1234"/>
          </w:tcPr>
          <w:p>
            <w:r>
              <w:t>t=-0.25 (p=0.818)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[-7.99, +5.19]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0.05</w:t>
            </w:r>
          </w:p>
        </w:tc>
        <w:tc>
          <w:tcPr>
            <w:tcW w:type="dxa" w:w="1234"/>
          </w:tcPr>
          <w:p>
            <w:r>
              <w:t>t=-0.25 (p=0.813)</w:t>
            </w:r>
          </w:p>
        </w:tc>
        <w:tc>
          <w:tcPr>
            <w:tcW w:type="dxa" w:w="1234"/>
          </w:tcPr>
          <w:p>
            <w:r>
              <w:t>W=7.5 (p=1.000)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[-0.05,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0.19</w:t>
            </w:r>
          </w:p>
        </w:tc>
        <w:tc>
          <w:tcPr>
            <w:tcW w:type="dxa" w:w="1234"/>
          </w:tcPr>
          <w:p>
            <w:r>
              <w:t>t=-0.07 (p=0.947)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-0.03</w:t>
            </w:r>
          </w:p>
        </w:tc>
        <w:tc>
          <w:tcPr>
            <w:tcW w:type="dxa" w:w="1234"/>
          </w:tcPr>
          <w:p>
            <w:r>
              <w:t>[-0.18, +0.12]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0.05</w:t>
            </w:r>
          </w:p>
        </w:tc>
        <w:tc>
          <w:tcPr>
            <w:tcW w:type="dxa" w:w="1234"/>
          </w:tcPr>
          <w:p>
            <w:r>
              <w:t>t=-1.33 (p=0.255)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-0.59</w:t>
            </w:r>
          </w:p>
        </w:tc>
        <w:tc>
          <w:tcPr>
            <w:tcW w:type="dxa" w:w="1234"/>
          </w:tcPr>
          <w:p>
            <w:r>
              <w:t>[-0.07, +0.01]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-0.40 ± 0.36</w:t>
            </w:r>
          </w:p>
        </w:tc>
        <w:tc>
          <w:tcPr>
            <w:tcW w:type="dxa" w:w="1234"/>
          </w:tcPr>
          <w:p>
            <w:r>
              <w:t>t=-2.49 (p=0.068)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-1.11</w:t>
            </w:r>
          </w:p>
        </w:tc>
        <w:tc>
          <w:tcPr>
            <w:tcW w:type="dxa" w:w="1234"/>
          </w:tcPr>
          <w:p>
            <w:r>
              <w:t>[-0.68, -0.13]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-0.88 ± 13.00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  <w:tc>
          <w:tcPr>
            <w:tcW w:type="dxa" w:w="1234"/>
          </w:tcPr>
          <w:p>
            <w:r>
              <w:t>[-11.26, +9.27]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t=-0.58 (p=0.594)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-0.26</w:t>
            </w:r>
          </w:p>
        </w:tc>
        <w:tc>
          <w:tcPr>
            <w:tcW w:type="dxa" w:w="1234"/>
          </w:tcPr>
          <w:p>
            <w:r>
              <w:t>[-0.06,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-0.08 ± 0.30</w:t>
            </w:r>
          </w:p>
        </w:tc>
        <w:tc>
          <w:tcPr>
            <w:tcW w:type="dxa" w:w="1234"/>
          </w:tcPr>
          <w:p>
            <w:r>
              <w:t>t=-0.62 (p=0.567)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-0.28</w:t>
            </w:r>
          </w:p>
        </w:tc>
        <w:tc>
          <w:tcPr>
            <w:tcW w:type="dxa" w:w="1234"/>
          </w:tcPr>
          <w:p>
            <w:r>
              <w:t>[-0.31,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0.02</w:t>
            </w:r>
          </w:p>
        </w:tc>
        <w:tc>
          <w:tcPr>
            <w:tcW w:type="dxa" w:w="1234"/>
          </w:tcPr>
          <w:p>
            <w:r>
              <w:t>t=+0.24 (p=0.823)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+0.11</w:t>
            </w:r>
          </w:p>
        </w:tc>
        <w:tc>
          <w:tcPr>
            <w:tcW w:type="dxa" w:w="1234"/>
          </w:tcPr>
          <w:p>
            <w:r>
              <w:t>[-0.01, +0.02]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+0.27 ± 0.32</w:t>
            </w:r>
          </w:p>
        </w:tc>
        <w:tc>
          <w:tcPr>
            <w:tcW w:type="dxa" w:w="1234"/>
          </w:tcPr>
          <w:p>
            <w:r>
              <w:t>t=+1.90 (p=0.130)</w:t>
            </w:r>
          </w:p>
        </w:tc>
        <w:tc>
          <w:tcPr>
            <w:tcW w:type="dxa" w:w="1234"/>
          </w:tcPr>
          <w:p>
            <w:r>
              <w:t>W=2.0 (p=0.250)</w:t>
            </w:r>
          </w:p>
        </w:tc>
        <w:tc>
          <w:tcPr>
            <w:tcW w:type="dxa" w:w="1234"/>
          </w:tcPr>
          <w:p>
            <w:r>
              <w:t>+0.85</w:t>
            </w:r>
          </w:p>
        </w:tc>
        <w:tc>
          <w:tcPr>
            <w:tcW w:type="dxa" w:w="1234"/>
          </w:tcPr>
          <w:p>
            <w:r>
              <w:t>[+0.03, +0.52]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7.89</w:t>
            </w:r>
          </w:p>
        </w:tc>
        <w:tc>
          <w:tcPr>
            <w:tcW w:type="dxa" w:w="1234"/>
          </w:tcPr>
          <w:p>
            <w:r>
              <w:t>t=-0.01 (p=0.993)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[-6.27, +6.21]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0.03</w:t>
            </w:r>
          </w:p>
        </w:tc>
        <w:tc>
          <w:tcPr>
            <w:tcW w:type="dxa" w:w="1234"/>
          </w:tcPr>
          <w:p>
            <w:r>
              <w:t>t=+0.79 (p=0.473)</w:t>
            </w:r>
          </w:p>
        </w:tc>
        <w:tc>
          <w:tcPr>
            <w:tcW w:type="dxa" w:w="1234"/>
          </w:tcPr>
          <w:p>
            <w:r>
              <w:t>W=4.0 (p=0.500)</w:t>
            </w:r>
          </w:p>
        </w:tc>
        <w:tc>
          <w:tcPr>
            <w:tcW w:type="dxa" w:w="1234"/>
          </w:tcPr>
          <w:p>
            <w:r>
              <w:t>+0.35</w:t>
            </w:r>
          </w:p>
        </w:tc>
        <w:tc>
          <w:tcPr>
            <w:tcW w:type="dxa" w:w="1234"/>
          </w:tcPr>
          <w:p>
            <w:r>
              <w:t>[-0.01, +0.03]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+0.08 ± 0.14</w:t>
            </w:r>
          </w:p>
        </w:tc>
        <w:tc>
          <w:tcPr>
            <w:tcW w:type="dxa" w:w="1234"/>
          </w:tcPr>
          <w:p>
            <w:r>
              <w:t>t=+1.21 (p=0.291)</w:t>
            </w:r>
          </w:p>
        </w:tc>
        <w:tc>
          <w:tcPr>
            <w:tcW w:type="dxa" w:w="1234"/>
          </w:tcPr>
          <w:p>
            <w:r>
              <w:t>W=4.0 (p=0.438)</w:t>
            </w:r>
          </w:p>
        </w:tc>
        <w:tc>
          <w:tcPr>
            <w:tcW w:type="dxa" w:w="1234"/>
          </w:tcPr>
          <w:p>
            <w:r>
              <w:t>+0.54</w:t>
            </w:r>
          </w:p>
        </w:tc>
        <w:tc>
          <w:tcPr>
            <w:tcW w:type="dxa" w:w="1234"/>
          </w:tcPr>
          <w:p>
            <w:r>
              <w:t>[-0.03, +0.19]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-0.03 ± 0.04</w:t>
            </w:r>
          </w:p>
        </w:tc>
        <w:tc>
          <w:tcPr>
            <w:tcW w:type="dxa" w:w="1234"/>
          </w:tcPr>
          <w:p>
            <w:r>
              <w:t>t=-1.88 (p=0.133)</w:t>
            </w:r>
          </w:p>
        </w:tc>
        <w:tc>
          <w:tcPr>
            <w:tcW w:type="dxa" w:w="1234"/>
          </w:tcPr>
          <w:p>
            <w:r>
              <w:t>W=2.0 (p=0.188)</w:t>
            </w:r>
          </w:p>
        </w:tc>
        <w:tc>
          <w:tcPr>
            <w:tcW w:type="dxa" w:w="1234"/>
          </w:tcPr>
          <w:p>
            <w:r>
              <w:t>-0.84</w:t>
            </w:r>
          </w:p>
        </w:tc>
        <w:tc>
          <w:tcPr>
            <w:tcW w:type="dxa" w:w="1234"/>
          </w:tcPr>
          <w:p>
            <w:r>
              <w:t>[-0.06, +0.00]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+0.35 ± 0.72</w:t>
            </w:r>
          </w:p>
        </w:tc>
        <w:tc>
          <w:tcPr>
            <w:tcW w:type="dxa" w:w="1234"/>
          </w:tcPr>
          <w:p>
            <w:r>
              <w:t>t=+1.07 (p=0.344)</w:t>
            </w:r>
          </w:p>
        </w:tc>
        <w:tc>
          <w:tcPr>
            <w:tcW w:type="dxa" w:w="1234"/>
          </w:tcPr>
          <w:p>
            <w:r>
              <w:t>W=3.0 (p=0.312)</w:t>
            </w:r>
          </w:p>
        </w:tc>
        <w:tc>
          <w:tcPr>
            <w:tcW w:type="dxa" w:w="1234"/>
          </w:tcPr>
          <w:p>
            <w:r>
              <w:t>+0.48</w:t>
            </w:r>
          </w:p>
        </w:tc>
        <w:tc>
          <w:tcPr>
            <w:tcW w:type="dxa" w:w="1234"/>
          </w:tcPr>
          <w:p>
            <w:r>
              <w:t>[-0.24, +0.87]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-1.47 ± 8.50</w:t>
            </w:r>
          </w:p>
        </w:tc>
        <w:tc>
          <w:tcPr>
            <w:tcW w:type="dxa" w:w="1234"/>
          </w:tcPr>
          <w:p>
            <w:r>
              <w:t>t=-0.39 (p=0.719)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-0.17</w:t>
            </w:r>
          </w:p>
        </w:tc>
        <w:tc>
          <w:tcPr>
            <w:tcW w:type="dxa" w:w="1234"/>
          </w:tcPr>
          <w:p>
            <w:r>
              <w:t>[-7.91, +4.97]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t=+0.72 (p=0.510)</w:t>
            </w:r>
          </w:p>
        </w:tc>
        <w:tc>
          <w:tcPr>
            <w:tcW w:type="dxa" w:w="1234"/>
          </w:tcPr>
          <w:p>
            <w:r>
              <w:t>W=4.0 (p=0.375)</w:t>
            </w:r>
          </w:p>
        </w:tc>
        <w:tc>
          <w:tcPr>
            <w:tcW w:type="dxa" w:w="1234"/>
          </w:tcPr>
          <w:p>
            <w:r>
              <w:t>+0.32</w:t>
            </w:r>
          </w:p>
        </w:tc>
        <w:tc>
          <w:tcPr>
            <w:tcW w:type="dxa" w:w="1234"/>
          </w:tcPr>
          <w:p>
            <w:r>
              <w:t>[-0.02, +0.05]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0.14</w:t>
            </w:r>
          </w:p>
        </w:tc>
        <w:tc>
          <w:tcPr>
            <w:tcW w:type="dxa" w:w="1234"/>
          </w:tcPr>
          <w:p>
            <w:r>
              <w:t>t=+0.06 (p=0.952)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+0.03</w:t>
            </w:r>
          </w:p>
        </w:tc>
        <w:tc>
          <w:tcPr>
            <w:tcW w:type="dxa" w:w="1234"/>
          </w:tcPr>
          <w:p>
            <w:r>
              <w:t>[-0.11, +0.11]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0.06</w:t>
            </w:r>
          </w:p>
        </w:tc>
        <w:tc>
          <w:tcPr>
            <w:tcW w:type="dxa" w:w="1234"/>
          </w:tcPr>
          <w:p>
            <w:r>
              <w:t>t=-0.79 (p=0.473)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[-0.07, +0.02]</w:t>
            </w:r>
          </w:p>
        </w:tc>
      </w:tr>
    </w:tbl>
    <w:p/>
    <w:p>
      <w:pPr>
        <w:pStyle w:val="Heading3"/>
      </w:pPr>
      <w:r>
        <w:t>**SE-block vs GCA no_geom** (MLP gate vs Q/K/V over mics)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+0.07 ± 0.71</w:t>
            </w:r>
          </w:p>
        </w:tc>
        <w:tc>
          <w:tcPr>
            <w:tcW w:type="dxa" w:w="1234"/>
          </w:tcPr>
          <w:p>
            <w:r>
              <w:t>t=+0.23 (p=0.827)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+0.10</w:t>
            </w:r>
          </w:p>
        </w:tc>
        <w:tc>
          <w:tcPr>
            <w:tcW w:type="dxa" w:w="1234"/>
          </w:tcPr>
          <w:p>
            <w:r>
              <w:t>[-0.42, +0.66]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-1.44 ± 12.08</w:t>
            </w:r>
          </w:p>
        </w:tc>
        <w:tc>
          <w:tcPr>
            <w:tcW w:type="dxa" w:w="1234"/>
          </w:tcPr>
          <w:p>
            <w:r>
              <w:t>t=-0.27 (p=0.803)</w:t>
            </w:r>
          </w:p>
        </w:tc>
        <w:tc>
          <w:tcPr>
            <w:tcW w:type="dxa" w:w="1234"/>
          </w:tcPr>
          <w:p>
            <w:r>
              <w:t>W=7.0 (p=1.000)</w:t>
            </w:r>
          </w:p>
        </w:tc>
        <w:tc>
          <w:tcPr>
            <w:tcW w:type="dxa" w:w="1234"/>
          </w:tcPr>
          <w:p>
            <w:r>
              <w:t>-0.12</w:t>
            </w:r>
          </w:p>
        </w:tc>
        <w:tc>
          <w:tcPr>
            <w:tcW w:type="dxa" w:w="1234"/>
          </w:tcPr>
          <w:p>
            <w:r>
              <w:t>[-10.79, +7.92]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+0.00 ± 0.05</w:t>
            </w:r>
          </w:p>
        </w:tc>
        <w:tc>
          <w:tcPr>
            <w:tcW w:type="dxa" w:w="1234"/>
          </w:tcPr>
          <w:p>
            <w:r>
              <w:t>t=+0.19 (p=0.861)</w:t>
            </w:r>
          </w:p>
        </w:tc>
        <w:tc>
          <w:tcPr>
            <w:tcW w:type="dxa" w:w="1234"/>
          </w:tcPr>
          <w:p>
            <w:r>
              <w:t>W=6.5 (p=1.000)</w:t>
            </w:r>
          </w:p>
        </w:tc>
        <w:tc>
          <w:tcPr>
            <w:tcW w:type="dxa" w:w="1234"/>
          </w:tcPr>
          <w:p>
            <w:r>
              <w:t>+0.08</w:t>
            </w:r>
          </w:p>
        </w:tc>
        <w:tc>
          <w:tcPr>
            <w:tcW w:type="dxa" w:w="1234"/>
          </w:tcPr>
          <w:p>
            <w:r>
              <w:t>[-0.03, +0.04]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-0.07 ± 0.27</w:t>
            </w:r>
          </w:p>
        </w:tc>
        <w:tc>
          <w:tcPr>
            <w:tcW w:type="dxa" w:w="1234"/>
          </w:tcPr>
          <w:p>
            <w:r>
              <w:t>t=-0.60 (p=0.579)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-0.27</w:t>
            </w:r>
          </w:p>
        </w:tc>
        <w:tc>
          <w:tcPr>
            <w:tcW w:type="dxa" w:w="1234"/>
          </w:tcPr>
          <w:p>
            <w:r>
              <w:t>[-0.28, +0.13]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+0.01 ± 0.04</w:t>
            </w:r>
          </w:p>
        </w:tc>
        <w:tc>
          <w:tcPr>
            <w:tcW w:type="dxa" w:w="1234"/>
          </w:tcPr>
          <w:p>
            <w:r>
              <w:t>t=+0.75 (p=0.493)</w:t>
            </w:r>
          </w:p>
        </w:tc>
        <w:tc>
          <w:tcPr>
            <w:tcW w:type="dxa" w:w="1234"/>
          </w:tcPr>
          <w:p>
            <w:r>
              <w:t>W=4.5 (p=0.500)</w:t>
            </w:r>
          </w:p>
        </w:tc>
        <w:tc>
          <w:tcPr>
            <w:tcW w:type="dxa" w:w="1234"/>
          </w:tcPr>
          <w:p>
            <w:r>
              <w:t>+0.34</w:t>
            </w:r>
          </w:p>
        </w:tc>
        <w:tc>
          <w:tcPr>
            <w:tcW w:type="dxa" w:w="1234"/>
          </w:tcPr>
          <w:p>
            <w:r>
              <w:t>[-0.02, +0.04]</w:t>
            </w:r>
          </w:p>
        </w:tc>
      </w:tr>
    </w:tbl>
    <w:p/>
    <w:p>
      <w:pPr>
        <w:pStyle w:val="Heading3"/>
      </w:pPr>
      <w:r>
        <w:t>**GCA full vs Vanilla SE** (per-mic geometry vs feature-channel attention)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mean Δ (A-B)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Wilcoxon W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  <w:tc>
          <w:tcPr>
            <w:tcW w:type="dxa" w:w="1234"/>
          </w:tcPr>
          <w:p>
            <w:r>
              <w:t>bootstrap 95% CI</w:t>
            </w:r>
          </w:p>
        </w:tc>
      </w:tr>
      <w:tr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-0.48 ± 0.46</w:t>
            </w:r>
          </w:p>
        </w:tc>
        <w:tc>
          <w:tcPr>
            <w:tcW w:type="dxa" w:w="1234"/>
          </w:tcPr>
          <w:p>
            <w:r>
              <w:t>t=-2.32 (p=0.081)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-1.04</w:t>
            </w:r>
          </w:p>
        </w:tc>
        <w:tc>
          <w:tcPr>
            <w:tcW w:type="dxa" w:w="1234"/>
          </w:tcPr>
          <w:p>
            <w:r>
              <w:t>[-0.84, -0.14]</w:t>
            </w:r>
          </w:p>
        </w:tc>
      </w:tr>
      <w:tr>
        <w:tc>
          <w:tcPr>
            <w:tcW w:type="dxa" w:w="1234"/>
          </w:tcPr>
          <w:p>
            <w:r>
              <w:t>LE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+0.56 ± 4.00</w:t>
            </w:r>
          </w:p>
        </w:tc>
        <w:tc>
          <w:tcPr>
            <w:tcW w:type="dxa" w:w="1234"/>
          </w:tcPr>
          <w:p>
            <w:r>
              <w:t>t=+0.31 (p=0.772)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+0.14</w:t>
            </w:r>
          </w:p>
        </w:tc>
        <w:tc>
          <w:tcPr>
            <w:tcW w:type="dxa" w:w="1234"/>
          </w:tcPr>
          <w:p>
            <w:r>
              <w:t>[-2.64, +3.75]</w:t>
            </w:r>
          </w:p>
        </w:tc>
      </w:tr>
      <w:tr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-0.02 ± 0.02</w:t>
            </w:r>
          </w:p>
        </w:tc>
        <w:tc>
          <w:tcPr>
            <w:tcW w:type="dxa" w:w="1234"/>
          </w:tcPr>
          <w:p>
            <w:r>
              <w:t>t=-2.39 (p=0.075)</w:t>
            </w:r>
          </w:p>
        </w:tc>
        <w:tc>
          <w:tcPr>
            <w:tcW w:type="dxa" w:w="1234"/>
          </w:tcPr>
          <w:p>
            <w:r>
              <w:t>W=1.0 (p=0.125)</w:t>
            </w:r>
          </w:p>
        </w:tc>
        <w:tc>
          <w:tcPr>
            <w:tcW w:type="dxa" w:w="1234"/>
          </w:tcPr>
          <w:p>
            <w:r>
              <w:t>-1.07</w:t>
            </w:r>
          </w:p>
        </w:tc>
        <w:tc>
          <w:tcPr>
            <w:tcW w:type="dxa" w:w="1234"/>
          </w:tcPr>
          <w:p>
            <w:r>
              <w:t>[-0.03, -0.00]</w:t>
            </w:r>
          </w:p>
        </w:tc>
      </w:tr>
      <w:tr>
        <w:tc>
          <w:tcPr>
            <w:tcW w:type="dxa" w:w="1234"/>
          </w:tcPr>
          <w:p>
            <w:r>
              <w:t>DE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0.10</w:t>
            </w:r>
          </w:p>
        </w:tc>
        <w:tc>
          <w:tcPr>
            <w:tcW w:type="dxa" w:w="1234"/>
          </w:tcPr>
          <w:p>
            <w:r>
              <w:t>t=-0.23 (p=0.829)</w:t>
            </w:r>
          </w:p>
        </w:tc>
        <w:tc>
          <w:tcPr>
            <w:tcW w:type="dxa" w:w="1234"/>
          </w:tcPr>
          <w:p>
            <w:r>
              <w:t>W=6.0 (p=0.812)</w:t>
            </w:r>
          </w:p>
        </w:tc>
        <w:tc>
          <w:tcPr>
            <w:tcW w:type="dxa" w:w="1234"/>
          </w:tcPr>
          <w:p>
            <w:r>
              <w:t>-0.10</w:t>
            </w:r>
          </w:p>
        </w:tc>
        <w:tc>
          <w:tcPr>
            <w:tcW w:type="dxa" w:w="1234"/>
          </w:tcPr>
          <w:p>
            <w:r>
              <w:t>[-0.09, +0.07]</w:t>
            </w:r>
          </w:p>
        </w:tc>
      </w:tr>
      <w:tr>
        <w:tc>
          <w:tcPr>
            <w:tcW w:type="dxa" w:w="1234"/>
          </w:tcPr>
          <w:p>
            <w:r>
              <w:t>SELD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-0.01 ± 0.03</w:t>
            </w:r>
          </w:p>
        </w:tc>
        <w:tc>
          <w:tcPr>
            <w:tcW w:type="dxa" w:w="1234"/>
          </w:tcPr>
          <w:p>
            <w:r>
              <w:t>t=-0.77 (p=0.485)</w:t>
            </w:r>
          </w:p>
        </w:tc>
        <w:tc>
          <w:tcPr>
            <w:tcW w:type="dxa" w:w="1234"/>
          </w:tcPr>
          <w:p>
            <w:r>
              <w:t>W=5.0 (p=0.625)</w:t>
            </w:r>
          </w:p>
        </w:tc>
        <w:tc>
          <w:tcPr>
            <w:tcW w:type="dxa" w:w="1234"/>
          </w:tcPr>
          <w:p>
            <w:r>
              <w:t>-0.34</w:t>
            </w:r>
          </w:p>
        </w:tc>
        <w:tc>
          <w:tcPr>
            <w:tcW w:type="dxa" w:w="1234"/>
          </w:tcPr>
          <w:p>
            <w:r>
              <w:t>[-0.04, +0.01]</w:t>
            </w:r>
          </w:p>
        </w:tc>
      </w:tr>
    </w:tbl>
    <w:p/>
    <w:p>
      <w:pPr>
        <w:pStyle w:val="Heading2"/>
      </w:pPr>
      <w:r>
        <w:t>Headline</w:t>
      </w:r>
    </w:p>
    <w:p/>
    <w:p>
      <w:pPr>
        <w:pStyle w:val="ListBullet"/>
      </w:pPr>
      <w:r>
        <w:t>**Geometry token (110 vs 111) significantly hurts F 20°**: Δ = -0.40 % ± 0.36, d_z = -1.11 (large effect), bootstrap 95% CI on F1 Δ [-0.68, -0.13] **excludes zero**.</w:t>
      </w:r>
    </w:p>
    <w:p>
      <w:pPr>
        <w:pStyle w:val="ListBullet"/>
      </w:pPr>
      <w:r>
        <w:t>**Plain channel attention (111 vs 112) gives Δ F 20° = +0.27 %, d_z = +0.85.** These two effects are nearly equal in magnitude and opposite in sign — they almost cancel.</w:t>
      </w:r>
    </w:p>
    <w:p>
      <w:pPr>
        <w:pStyle w:val="ListBullet"/>
      </w:pPr>
      <w:r>
        <w:t>**Net effect (110 vs 112) is small and not significant** (Δ = -0.13 %, p = 0.448).</w:t>
      </w:r>
    </w:p>
    <w:p/>
    <w:p>
      <w:r>
        <w:t>**Reading**: when added on its own, plain SE-style channel attention helps slightly. Adding a geometry-bias token on top fully cancels that gain and pushes F 20° below the matched no-attention control. The harmful component is specifically the *geometry prior*, not the attention machinery itself.</w:t>
      </w:r>
    </w:p>
    <w:p/>
    <w:p>
      <w:pPr>
        <w:pStyle w:val="Heading1"/>
      </w:pPr>
      <w:r>
        <w:t>Tier I — cross-dataset (zero-shot STARSS22 dev-test)</w:t>
      </w:r>
    </w:p>
    <w:p/>
    <w:p>
      <w:r>
        <w:t>Same 15 ckpts, evaluated on STARSS22 dev-test (54 clips, identical 13-class taxonomy).</w:t>
      </w:r>
    </w:p>
    <w:p>
      <w:r>
        <w:t>Distance dimension is not annotated in STARSS22, so `lad_dist_thresh = inf` — only F 20°,</w:t>
      </w:r>
    </w:p>
    <w:p>
      <w:r>
        <w:t>DOAE_CD, LR_CD, and SELD score are reported.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Cell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F 20° (%)</w:t>
            </w:r>
          </w:p>
        </w:tc>
        <w:tc>
          <w:tcPr>
            <w:tcW w:type="dxa" w:w="1440"/>
          </w:tcPr>
          <w:p>
            <w:r>
              <w:t>DOAE_CD (°)</w:t>
            </w:r>
          </w:p>
        </w:tc>
        <w:tc>
          <w:tcPr>
            <w:tcW w:type="dxa" w:w="1440"/>
          </w:tcPr>
          <w:p>
            <w:r>
              <w:t>LR_CD</w:t>
            </w:r>
          </w:p>
        </w:tc>
        <w:tc>
          <w:tcPr>
            <w:tcW w:type="dxa" w:w="1440"/>
          </w:tcPr>
          <w:p>
            <w:r>
              <w:t>SELD</w:t>
            </w:r>
          </w:p>
        </w:tc>
      </w:tr>
      <w:tr>
        <w:tc>
          <w:tcPr>
            <w:tcW w:type="dxa" w:w="1440"/>
          </w:tcPr>
          <w:p>
            <w:r>
              <w:t>110_gca_full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10.24 ± 0.81</w:t>
            </w:r>
          </w:p>
        </w:tc>
        <w:tc>
          <w:tcPr>
            <w:tcW w:type="dxa" w:w="1440"/>
          </w:tcPr>
          <w:p>
            <w:r>
              <w:t>40.54 ± 5.81</w:t>
            </w:r>
          </w:p>
        </w:tc>
        <w:tc>
          <w:tcPr>
            <w:tcW w:type="dxa" w:w="1440"/>
          </w:tcPr>
          <w:p>
            <w:r>
              <w:t>0.265 ± 0.025</w:t>
            </w:r>
          </w:p>
        </w:tc>
        <w:tc>
          <w:tcPr>
            <w:tcW w:type="dxa" w:w="1440"/>
          </w:tcPr>
          <w:p>
            <w:r>
              <w:t>0.746 ± 0.016</w:t>
            </w:r>
          </w:p>
        </w:tc>
      </w:tr>
      <w:tr>
        <w:tc>
          <w:tcPr>
            <w:tcW w:type="dxa" w:w="1440"/>
          </w:tcPr>
          <w:p>
            <w:r>
              <w:t>111_gca_nogeom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10.84 ± 0.58</w:t>
            </w:r>
          </w:p>
        </w:tc>
        <w:tc>
          <w:tcPr>
            <w:tcW w:type="dxa" w:w="1440"/>
          </w:tcPr>
          <w:p>
            <w:r>
              <w:t>45.31 ± 6.72</w:t>
            </w:r>
          </w:p>
        </w:tc>
        <w:tc>
          <w:tcPr>
            <w:tcW w:type="dxa" w:w="1440"/>
          </w:tcPr>
          <w:p>
            <w:r>
              <w:t>0.279 ± 0.031</w:t>
            </w:r>
          </w:p>
        </w:tc>
        <w:tc>
          <w:tcPr>
            <w:tcW w:type="dxa" w:w="1440"/>
          </w:tcPr>
          <w:p>
            <w:r>
              <w:t>0.775 ± 0.033</w:t>
            </w:r>
          </w:p>
        </w:tc>
      </w:tr>
      <w:tr>
        <w:tc>
          <w:tcPr>
            <w:tcW w:type="dxa" w:w="1440"/>
          </w:tcPr>
          <w:p>
            <w:r>
              <w:t>112_no_gca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10.28 ± 0.46</w:t>
            </w:r>
          </w:p>
        </w:tc>
        <w:tc>
          <w:tcPr>
            <w:tcW w:type="dxa" w:w="1440"/>
          </w:tcPr>
          <w:p>
            <w:r>
              <w:t>43.40 ± 6.34</w:t>
            </w:r>
          </w:p>
        </w:tc>
        <w:tc>
          <w:tcPr>
            <w:tcW w:type="dxa" w:w="1440"/>
          </w:tcPr>
          <w:p>
            <w:r>
              <w:t>0.268 ± 0.023</w:t>
            </w:r>
          </w:p>
        </w:tc>
        <w:tc>
          <w:tcPr>
            <w:tcW w:type="dxa" w:w="1440"/>
          </w:tcPr>
          <w:p>
            <w:r>
              <w:t>0.770 ± 0.041</w:t>
            </w:r>
          </w:p>
        </w:tc>
      </w:tr>
      <w:tr>
        <w:tc>
          <w:tcPr>
            <w:tcW w:type="dxa" w:w="1440"/>
          </w:tcPr>
          <w:p>
            <w:r>
              <w:t>113_vanilla_se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10.68 ± 0.82</w:t>
            </w:r>
          </w:p>
        </w:tc>
        <w:tc>
          <w:tcPr>
            <w:tcW w:type="dxa" w:w="1440"/>
          </w:tcPr>
          <w:p>
            <w:r>
              <w:t>39.37 ± 5.35</w:t>
            </w:r>
          </w:p>
        </w:tc>
        <w:tc>
          <w:tcPr>
            <w:tcW w:type="dxa" w:w="1440"/>
          </w:tcPr>
          <w:p>
            <w:r>
              <w:t>0.260 ± 0.044</w:t>
            </w:r>
          </w:p>
        </w:tc>
        <w:tc>
          <w:tcPr>
            <w:tcW w:type="dxa" w:w="1440"/>
          </w:tcPr>
          <w:p>
            <w:r>
              <w:t>0.758 ± 0.037</w:t>
            </w:r>
          </w:p>
        </w:tc>
      </w:tr>
    </w:tbl>
    <w:p/>
    <w:p>
      <w:pPr>
        <w:pStyle w:val="Heading2"/>
      </w:pPr>
      <w:r>
        <w:t>Cross-dataset contrasts</w:t>
      </w:r>
    </w:p>
    <w:p/>
    <w:p>
      <w:pPr>
        <w:pStyle w:val="Heading3"/>
      </w:pPr>
      <w:r>
        <w:t>**adding GCA full vs no attention** (overall ablation)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-0.04 ± 0.44</w:t>
            </w:r>
          </w:p>
        </w:tc>
        <w:tc>
          <w:tcPr>
            <w:tcW w:type="dxa" w:w="1440"/>
          </w:tcPr>
          <w:p>
            <w:r>
              <w:t>t=-0.19 (p=0.856)</w:t>
            </w:r>
          </w:p>
        </w:tc>
        <w:tc>
          <w:tcPr>
            <w:tcW w:type="dxa" w:w="1440"/>
          </w:tcPr>
          <w:p>
            <w:r>
              <w:t>-0.09</w:t>
            </w:r>
          </w:p>
        </w:tc>
        <w:tc>
          <w:tcPr>
            <w:tcW w:type="dxa" w:w="1440"/>
          </w:tcPr>
          <w:p>
            <w:r>
              <w:t>[-0.40, +0.29]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-2.86 ± 6.92</w:t>
            </w:r>
          </w:p>
        </w:tc>
        <w:tc>
          <w:tcPr>
            <w:tcW w:type="dxa" w:w="1440"/>
          </w:tcPr>
          <w:p>
            <w:r>
              <w:t>t=-0.92 (p=0.408)</w:t>
            </w:r>
          </w:p>
        </w:tc>
        <w:tc>
          <w:tcPr>
            <w:tcW w:type="dxa" w:w="1440"/>
          </w:tcPr>
          <w:p>
            <w:r>
              <w:t>-0.41</w:t>
            </w:r>
          </w:p>
        </w:tc>
        <w:tc>
          <w:tcPr>
            <w:tcW w:type="dxa" w:w="1440"/>
          </w:tcPr>
          <w:p>
            <w:r>
              <w:t>[-8.35, +1.71]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-0.00 ± 0.02</w:t>
            </w:r>
          </w:p>
        </w:tc>
        <w:tc>
          <w:tcPr>
            <w:tcW w:type="dxa" w:w="1440"/>
          </w:tcPr>
          <w:p>
            <w:r>
              <w:t>t=-0.38 (p=0.720)</w:t>
            </w:r>
          </w:p>
        </w:tc>
        <w:tc>
          <w:tcPr>
            <w:tcW w:type="dxa" w:w="1440"/>
          </w:tcPr>
          <w:p>
            <w:r>
              <w:t>-0.17</w:t>
            </w:r>
          </w:p>
        </w:tc>
        <w:tc>
          <w:tcPr>
            <w:tcW w:type="dxa" w:w="1440"/>
          </w:tcPr>
          <w:p>
            <w:r>
              <w:t>[-0.01,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-0.02 ± 0.05</w:t>
            </w:r>
          </w:p>
        </w:tc>
        <w:tc>
          <w:tcPr>
            <w:tcW w:type="dxa" w:w="1440"/>
          </w:tcPr>
          <w:p>
            <w:r>
              <w:t>t=-1.08 (p=0.341)</w:t>
            </w:r>
          </w:p>
        </w:tc>
        <w:tc>
          <w:tcPr>
            <w:tcW w:type="dxa" w:w="1440"/>
          </w:tcPr>
          <w:p>
            <w:r>
              <w:t>-0.48</w:t>
            </w:r>
          </w:p>
        </w:tc>
        <w:tc>
          <w:tcPr>
            <w:tcW w:type="dxa" w:w="1440"/>
          </w:tcPr>
          <w:p>
            <w:r>
              <w:t>[-0.07, +0.00]</w:t>
            </w:r>
          </w:p>
        </w:tc>
      </w:tr>
    </w:tbl>
    <w:p/>
    <w:p>
      <w:pPr>
        <w:pStyle w:val="Heading3"/>
      </w:pPr>
      <w:r>
        <w:t>**isolating the geometry contribution** (with vs without geometry token)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-0.60 ± 0.69</w:t>
            </w:r>
          </w:p>
        </w:tc>
        <w:tc>
          <w:tcPr>
            <w:tcW w:type="dxa" w:w="1440"/>
          </w:tcPr>
          <w:p>
            <w:r>
              <w:t>t=-1.95 (p=0.123)</w:t>
            </w:r>
          </w:p>
        </w:tc>
        <w:tc>
          <w:tcPr>
            <w:tcW w:type="dxa" w:w="1440"/>
          </w:tcPr>
          <w:p>
            <w:r>
              <w:t>-0.87</w:t>
            </w:r>
          </w:p>
        </w:tc>
        <w:tc>
          <w:tcPr>
            <w:tcW w:type="dxa" w:w="1440"/>
          </w:tcPr>
          <w:p>
            <w:r>
              <w:t>[-1.12, -0.03]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-4.77 ± 11.35</w:t>
            </w:r>
          </w:p>
        </w:tc>
        <w:tc>
          <w:tcPr>
            <w:tcW w:type="dxa" w:w="1440"/>
          </w:tcPr>
          <w:p>
            <w:r>
              <w:t>t=-0.94 (p=0.401)</w:t>
            </w:r>
          </w:p>
        </w:tc>
        <w:tc>
          <w:tcPr>
            <w:tcW w:type="dxa" w:w="1440"/>
          </w:tcPr>
          <w:p>
            <w:r>
              <w:t>-0.42</w:t>
            </w:r>
          </w:p>
        </w:tc>
        <w:tc>
          <w:tcPr>
            <w:tcW w:type="dxa" w:w="1440"/>
          </w:tcPr>
          <w:p>
            <w:r>
              <w:t>[-12.61, +4.89]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t=-0.68 (p=0.531)</w:t>
            </w:r>
          </w:p>
        </w:tc>
        <w:tc>
          <w:tcPr>
            <w:tcW w:type="dxa" w:w="1440"/>
          </w:tcPr>
          <w:p>
            <w:r>
              <w:t>-0.31</w:t>
            </w:r>
          </w:p>
        </w:tc>
        <w:tc>
          <w:tcPr>
            <w:tcW w:type="dxa" w:w="1440"/>
          </w:tcPr>
          <w:p>
            <w:r>
              <w:t>[-0.05, +0.02]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-0.03 ± 0.03</w:t>
            </w:r>
          </w:p>
        </w:tc>
        <w:tc>
          <w:tcPr>
            <w:tcW w:type="dxa" w:w="1440"/>
          </w:tcPr>
          <w:p>
            <w:r>
              <w:t>t=-1.99 (p=0.117)</w:t>
            </w:r>
          </w:p>
        </w:tc>
        <w:tc>
          <w:tcPr>
            <w:tcW w:type="dxa" w:w="1440"/>
          </w:tcPr>
          <w:p>
            <w:r>
              <w:t>-0.89</w:t>
            </w:r>
          </w:p>
        </w:tc>
        <w:tc>
          <w:tcPr>
            <w:tcW w:type="dxa" w:w="1440"/>
          </w:tcPr>
          <w:p>
            <w:r>
              <w:t>[-0.06, -0.00]</w:t>
            </w:r>
          </w:p>
        </w:tc>
      </w:tr>
    </w:tbl>
    <w:p/>
    <w:p>
      <w:pPr>
        <w:pStyle w:val="Heading3"/>
      </w:pPr>
      <w:r>
        <w:t>**effect of plain channel attention** (per-mic Q/K/V, no geometry)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+0.56 ± 0.65</w:t>
            </w:r>
          </w:p>
        </w:tc>
        <w:tc>
          <w:tcPr>
            <w:tcW w:type="dxa" w:w="1440"/>
          </w:tcPr>
          <w:p>
            <w:r>
              <w:t>t=+1.95 (p=0.123)</w:t>
            </w:r>
          </w:p>
        </w:tc>
        <w:tc>
          <w:tcPr>
            <w:tcW w:type="dxa" w:w="1440"/>
          </w:tcPr>
          <w:p>
            <w:r>
              <w:t>+0.87</w:t>
            </w:r>
          </w:p>
        </w:tc>
        <w:tc>
          <w:tcPr>
            <w:tcW w:type="dxa" w:w="1440"/>
          </w:tcPr>
          <w:p>
            <w:r>
              <w:t>[+0.02, +1.03]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+1.91 ± 8.01</w:t>
            </w:r>
          </w:p>
        </w:tc>
        <w:tc>
          <w:tcPr>
            <w:tcW w:type="dxa" w:w="1440"/>
          </w:tcPr>
          <w:p>
            <w:r>
              <w:t>t=+0.53 (p=0.622)</w:t>
            </w:r>
          </w:p>
        </w:tc>
        <w:tc>
          <w:tcPr>
            <w:tcW w:type="dxa" w:w="1440"/>
          </w:tcPr>
          <w:p>
            <w:r>
              <w:t>+0.24</w:t>
            </w:r>
          </w:p>
        </w:tc>
        <w:tc>
          <w:tcPr>
            <w:tcW w:type="dxa" w:w="1440"/>
          </w:tcPr>
          <w:p>
            <w:r>
              <w:t>[-4.16, +7.99]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0.04</w:t>
            </w:r>
          </w:p>
        </w:tc>
        <w:tc>
          <w:tcPr>
            <w:tcW w:type="dxa" w:w="1440"/>
          </w:tcPr>
          <w:p>
            <w:r>
              <w:t>t=+0.64 (p=0.559)</w:t>
            </w:r>
          </w:p>
        </w:tc>
        <w:tc>
          <w:tcPr>
            <w:tcW w:type="dxa" w:w="1440"/>
          </w:tcPr>
          <w:p>
            <w:r>
              <w:t>+0.28</w:t>
            </w:r>
          </w:p>
        </w:tc>
        <w:tc>
          <w:tcPr>
            <w:tcW w:type="dxa" w:w="1440"/>
          </w:tcPr>
          <w:p>
            <w:r>
              <w:t>[-0.02, +0.04]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+0.01 ± 0.06</w:t>
            </w:r>
          </w:p>
        </w:tc>
        <w:tc>
          <w:tcPr>
            <w:tcW w:type="dxa" w:w="1440"/>
          </w:tcPr>
          <w:p>
            <w:r>
              <w:t>t=+0.18 (p=0.865)</w:t>
            </w:r>
          </w:p>
        </w:tc>
        <w:tc>
          <w:tcPr>
            <w:tcW w:type="dxa" w:w="1440"/>
          </w:tcPr>
          <w:p>
            <w:r>
              <w:t>+0.08</w:t>
            </w:r>
          </w:p>
        </w:tc>
        <w:tc>
          <w:tcPr>
            <w:tcW w:type="dxa" w:w="1440"/>
          </w:tcPr>
          <w:p>
            <w:r>
              <w:t>[-0.04, +0.05]</w:t>
            </w:r>
          </w:p>
        </w:tc>
      </w:tr>
    </w:tbl>
    <w:p/>
    <w:p>
      <w:pPr>
        <w:pStyle w:val="Heading3"/>
      </w:pPr>
      <w:r>
        <w:t>**effect of Vanilla SE-block** (channel attn over 10 input channels, MLP only)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Δ (A-B)</w:t>
            </w:r>
          </w:p>
        </w:tc>
        <w:tc>
          <w:tcPr>
            <w:tcW w:type="dxa" w:w="1440"/>
          </w:tcPr>
          <w:p>
            <w:r>
              <w:t>t (p)</w:t>
            </w:r>
          </w:p>
        </w:tc>
        <w:tc>
          <w:tcPr>
            <w:tcW w:type="dxa" w:w="1440"/>
          </w:tcPr>
          <w:p>
            <w:r>
              <w:t>d_z</w:t>
            </w:r>
          </w:p>
        </w:tc>
        <w:tc>
          <w:tcPr>
            <w:tcW w:type="dxa" w:w="1440"/>
          </w:tcPr>
          <w:p>
            <w:r>
              <w:t>bootstrap 95% CI</w:t>
            </w:r>
          </w:p>
        </w:tc>
      </w:tr>
      <w:tr>
        <w:tc>
          <w:tcPr>
            <w:tcW w:type="dxa" w:w="1440"/>
          </w:tcPr>
          <w:p>
            <w:r>
              <w:t>F1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+0.40 ± 0.98</w:t>
            </w:r>
          </w:p>
        </w:tc>
        <w:tc>
          <w:tcPr>
            <w:tcW w:type="dxa" w:w="1440"/>
          </w:tcPr>
          <w:p>
            <w:r>
              <w:t>t=+0.90 (p=0.418)</w:t>
            </w:r>
          </w:p>
        </w:tc>
        <w:tc>
          <w:tcPr>
            <w:tcW w:type="dxa" w:w="1440"/>
          </w:tcPr>
          <w:p>
            <w:r>
              <w:t>+0.40</w:t>
            </w:r>
          </w:p>
        </w:tc>
        <w:tc>
          <w:tcPr>
            <w:tcW w:type="dxa" w:w="1440"/>
          </w:tcPr>
          <w:p>
            <w:r>
              <w:t>[-0.38, +1.13]</w:t>
            </w:r>
          </w:p>
        </w:tc>
      </w:tr>
      <w:tr>
        <w:tc>
          <w:tcPr>
            <w:tcW w:type="dxa" w:w="1440"/>
          </w:tcPr>
          <w:p>
            <w:r>
              <w:t>LE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-4.03 ± 6.96</w:t>
            </w:r>
          </w:p>
        </w:tc>
        <w:tc>
          <w:tcPr>
            <w:tcW w:type="dxa" w:w="1440"/>
          </w:tcPr>
          <w:p>
            <w:r>
              <w:t>t=-1.30 (p=0.265)</w:t>
            </w:r>
          </w:p>
        </w:tc>
        <w:tc>
          <w:tcPr>
            <w:tcW w:type="dxa" w:w="1440"/>
          </w:tcPr>
          <w:p>
            <w:r>
              <w:t>-0.58</w:t>
            </w:r>
          </w:p>
        </w:tc>
        <w:tc>
          <w:tcPr>
            <w:tcW w:type="dxa" w:w="1440"/>
          </w:tcPr>
          <w:p>
            <w:r>
              <w:t>[-9.45, +1.38]</w:t>
            </w:r>
          </w:p>
        </w:tc>
      </w:tr>
      <w:tr>
        <w:tc>
          <w:tcPr>
            <w:tcW w:type="dxa" w:w="1440"/>
          </w:tcPr>
          <w:p>
            <w:r>
              <w:t>LR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0.03</w:t>
            </w:r>
          </w:p>
        </w:tc>
        <w:tc>
          <w:tcPr>
            <w:tcW w:type="dxa" w:w="1440"/>
          </w:tcPr>
          <w:p>
            <w:r>
              <w:t>t=-0.60 (p=0.580)</w:t>
            </w:r>
          </w:p>
        </w:tc>
        <w:tc>
          <w:tcPr>
            <w:tcW w:type="dxa" w:w="1440"/>
          </w:tcPr>
          <w:p>
            <w:r>
              <w:t>-0.27</w:t>
            </w:r>
          </w:p>
        </w:tc>
        <w:tc>
          <w:tcPr>
            <w:tcW w:type="dxa" w:w="1440"/>
          </w:tcPr>
          <w:p>
            <w:r>
              <w:t>[-0.03, +0.01]</w:t>
            </w:r>
          </w:p>
        </w:tc>
      </w:tr>
      <w:tr>
        <w:tc>
          <w:tcPr>
            <w:tcW w:type="dxa" w:w="1440"/>
          </w:tcPr>
          <w:p>
            <w:r>
              <w:t>SELD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-0.01 ± 0.04</w:t>
            </w:r>
          </w:p>
        </w:tc>
        <w:tc>
          <w:tcPr>
            <w:tcW w:type="dxa" w:w="1440"/>
          </w:tcPr>
          <w:p>
            <w:r>
              <w:t>t=-0.71 (p=0.517)</w:t>
            </w:r>
          </w:p>
        </w:tc>
        <w:tc>
          <w:tcPr>
            <w:tcW w:type="dxa" w:w="1440"/>
          </w:tcPr>
          <w:p>
            <w:r>
              <w:t>-0.32</w:t>
            </w:r>
          </w:p>
        </w:tc>
        <w:tc>
          <w:tcPr>
            <w:tcW w:type="dxa" w:w="1440"/>
          </w:tcPr>
          <w:p>
            <w:r>
              <w:t>[-0.04, +0.02]</w:t>
            </w:r>
          </w:p>
        </w:tc>
      </w:tr>
    </w:tbl>
    <w:p/>
    <w:p>
      <w:pPr>
        <w:pStyle w:val="Heading2"/>
      </w:pPr>
      <w:r>
        <w:t>Cross-dataset headline</w:t>
      </w:r>
    </w:p>
    <w:p/>
    <w:p>
      <w:pPr>
        <w:pStyle w:val="ListBullet"/>
      </w:pPr>
      <w:r>
        <w:t>**The geometry-bias-hurts effect replicates on STARSS22**: 110 vs 111 Δ SELD = -0.029, d_z = -0.89, bootstrap 95% CI **[-0.057, -0.005] excludes zero**.</w:t>
      </w:r>
    </w:p>
    <w:p>
      <w:pPr>
        <w:pStyle w:val="ListBullet"/>
      </w:pPr>
      <w:r>
        <w:t>**The cancellation pattern also replicates**: 110 vs 112 Δ F1 ≈ 0, 111 vs 112 Δ F1 = +0.60 %.</w:t>
      </w:r>
    </w:p>
    <w:p>
      <w:pPr>
        <w:pStyle w:val="ListBullet"/>
      </w:pPr>
      <w:r>
        <w:t>The signal is therefore not an artifact of STARSS23 — it transfers zero-shot to a different</w:t>
      </w:r>
    </w:p>
    <w:p>
      <w:r>
        <w:t xml:space="preserve">  recording site / room set.</w:t>
      </w:r>
    </w:p>
    <w:p/>
    <w:p>
      <w:pPr>
        <w:pStyle w:val="Heading1"/>
      </w:pPr>
      <w:r>
        <w:t>Tier III — linear probing of post-conv representations</w:t>
      </w:r>
    </w:p>
    <w:p/>
    <w:p>
      <w:r>
        <w:t>We froze each of the 15 ckpts and probed the post-conv-stack feature map ((B, 64, T_label, F_red))</w:t>
      </w:r>
    </w:p>
    <w:p>
      <w:r>
        <w:t>with a Ridge regressor predicting `(sin az, cos az, sin el, cos el)` on STARSS23 dev-test frames</w:t>
      </w:r>
    </w:p>
    <w:p>
      <w:r>
        <w:t>with exactly one active source. 5-fold CV split by file. Lower angular MAE = representation is</w:t>
      </w:r>
    </w:p>
    <w:p>
      <w:r>
        <w:t>more linearly informative about location.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28.50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28.37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28.64</w:t>
            </w:r>
          </w:p>
        </w:tc>
        <w:tc>
          <w:tcPr>
            <w:tcW w:type="dxa" w:w="2160"/>
          </w:tcPr>
          <w:p>
            <w:r>
              <w:t>0.48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29.14</w:t>
            </w:r>
          </w:p>
        </w:tc>
        <w:tc>
          <w:tcPr>
            <w:tcW w:type="dxa" w:w="2160"/>
          </w:tcPr>
          <w:p>
            <w:r>
              <w:t>0.47</w:t>
            </w:r>
          </w:p>
        </w:tc>
      </w:tr>
    </w:tbl>
    <w:p/>
    <w:p>
      <w:pPr>
        <w:pStyle w:val="Heading2"/>
      </w:pPr>
      <w:r>
        <w:t>Probing contrasts</w:t>
      </w:r>
    </w:p>
    <w:p/>
    <w:p>
      <w:pPr>
        <w:pStyle w:val="ListBullet"/>
      </w:pPr>
      <w:r>
        <w:t>**adding GCA full vs no attention** (overall ablation): Δ MAE = -0.14 ± 0.87 ° (t=-0.36, p=0.739, d_z=-0.16)</w:t>
      </w:r>
    </w:p>
    <w:p>
      <w:pPr>
        <w:pStyle w:val="ListBullet"/>
      </w:pPr>
      <w:r>
        <w:t>**isolating the geometry contribution** (with vs without geometry token): Δ MAE = +0.12 ± 1.02 ° (t=+0.27, p=0.803, d_z=+0.12)</w:t>
      </w:r>
    </w:p>
    <w:p>
      <w:pPr>
        <w:pStyle w:val="ListBullet"/>
      </w:pPr>
      <w:r>
        <w:t>**effect of plain channel attention** (per-mic Q/K/V, no geometry): Δ MAE = -0.26 ± 0.62 ° (t=-0.94, p=0.399, d_z=-0.42)</w:t>
      </w:r>
    </w:p>
    <w:p>
      <w:pPr>
        <w:pStyle w:val="ListBullet"/>
      </w:pPr>
      <w:r>
        <w:t>**effect of Vanilla SE-block** (channel attn over 10 input channels, MLP only): Δ MAE = +0.51 ± 0.56 ° (t=+2.01, p=0.115, d_z=+0.90)</w:t>
      </w:r>
    </w:p>
    <w:p/>
    <w:p>
      <w:pPr>
        <w:pStyle w:val="Heading2"/>
      </w:pPr>
      <w:r>
        <w:t>Probing headline</w:t>
      </w:r>
    </w:p>
    <w:p/>
    <w:p>
      <w:pPr>
        <w:pStyle w:val="ListBullet"/>
      </w:pPr>
      <w:r>
        <w:t>All three cells encode azimuth/elevation in the post-conv representation **with essentially identical fidelity** (≈28.4° MAE; pairwise contrasts d_z &lt; 0.5 and not significant).</w:t>
      </w:r>
    </w:p>
    <w:p>
      <w:pPr>
        <w:pStyle w:val="ListBullet"/>
      </w:pPr>
      <w:r>
        <w:t>This **rules out the simplest mechanistic hypothesis** ("geometry bias destroys spatial features")</w:t>
      </w:r>
    </w:p>
    <w:p>
      <w:r>
        <w:t xml:space="preserve">  and shifts the explanation to the **decoding stage**: the geometry prior interacts adversely with the</w:t>
      </w:r>
    </w:p>
    <w:p>
      <w:r>
        <w:t xml:space="preserve">  Multi-ACCDDOA SED head / track-merging logic, not with the conv stack's representation of location.</w:t>
      </w:r>
    </w:p>
    <w:p/>
    <w:p>
      <w:pPr>
        <w:pStyle w:val="Heading1"/>
      </w:pPr>
      <w:r>
        <w:t>Tier IV — GCA attention map visualization</w:t>
      </w:r>
    </w:p>
    <w:p/>
    <w:p>
      <w:r>
        <w:t>For 6 STARSS23 dev-test clips spanning the sony and tau recording sites, we forwarded</w:t>
      </w:r>
    </w:p>
    <w:p>
      <w:r>
        <w:t>seed-0 ckpts of all three cells through GCA's softmax attention, and recorded the per-mic</w:t>
      </w:r>
    </w:p>
    <w:p>
      <w:r>
        <w:t>gate (4 sigmoid values per time chunk) plus the 4×4 attention matrix. Time-averaged</w:t>
      </w:r>
    </w:p>
    <w:p>
      <w:r>
        <w:t>attention matrices are shown in the saved figures.</w:t>
      </w:r>
    </w:p>
    <w:p/>
    <w:p>
      <w:r>
        <w:t>**Qualitative reading (saved as `paper/figs/path_c_attn_*.png`):**</w:t>
      </w:r>
    </w:p>
    <w:p/>
    <w:p>
      <w:pPr>
        <w:pStyle w:val="ListBullet"/>
      </w:pPr>
      <w:r>
        <w:t>In **110 (geometry_bias=True)** the time-averaged attention matrix shows a strong</w:t>
      </w:r>
    </w:p>
    <w:p>
      <w:r>
        <w:t xml:space="preserve">  *diagonal-pair* structure — e.g. mic 0 attends ≈98% to mic 2, mic 1 attends ≈70% to mic 3.</w:t>
      </w:r>
    </w:p>
    <w:p>
      <w:r>
        <w:t xml:space="preserve">  This corresponds exactly to the diagonally-opposite mic pairs of the tetrahedral array.</w:t>
      </w:r>
    </w:p>
    <w:p>
      <w:r>
        <w:t xml:space="preserve">  The geometry token is doing what we designed it to do: it makes the attention head</w:t>
      </w:r>
    </w:p>
    <w:p>
      <w:r>
        <w:t xml:space="preserve">  emphasize the largest-baseline mic pairs.</w:t>
      </w:r>
    </w:p>
    <w:p>
      <w:pPr>
        <w:pStyle w:val="ListBullet"/>
      </w:pPr>
      <w:r>
        <w:t>In **111 (geometry_bias=False)** the same matrix is much closer to uniform (each query</w:t>
      </w:r>
    </w:p>
    <w:p>
      <w:r>
        <w:t xml:space="preserve">  spreads its attention across all keys at ≈20-35% each). With no geometry token the head</w:t>
      </w:r>
    </w:p>
    <w:p>
      <w:r>
        <w:t xml:space="preserve">  has no architectural reason to prefer one pair over another and learns a generic mixing.</w:t>
      </w:r>
    </w:p>
    <w:p>
      <w:pPr>
        <w:pStyle w:val="ListBullet"/>
      </w:pPr>
      <w:r>
        <w:t>The per-mic gate magnitudes are similar across cells (≈0.65-0.75) so the cells are</w:t>
      </w:r>
    </w:p>
    <w:p>
      <w:r>
        <w:t xml:space="preserve">  not differing in how much they down-weight any single mic — only in *which* inter-mic</w:t>
      </w:r>
    </w:p>
    <w:p>
      <w:r>
        <w:t xml:space="preserve">  patterns they emphasize.</w:t>
      </w:r>
    </w:p>
    <w:p/>
    <w:p>
      <w:r>
        <w:t>**Mechanistic interpretation, combined with Tier III**: the geometry prior succeeds in</w:t>
      </w:r>
    </w:p>
    <w:p>
      <w:r>
        <w:t>imposing the canonical mic-pair structure inside the attention head, but **post-conv</w:t>
      </w:r>
    </w:p>
    <w:p>
      <w:r>
        <w:t>representations are essentially identical** across cells (Tier III), and the downstream</w:t>
      </w:r>
    </w:p>
    <w:p>
      <w:r>
        <w:t>F 20° / SELD on real data is *worse* with the prior on (Stage 3 + Tier I). The geometry</w:t>
      </w:r>
    </w:p>
    <w:p>
      <w:r>
        <w:t>prior therefore does not corrupt the spatial features themselves; it appears to mis-bias</w:t>
      </w:r>
    </w:p>
    <w:p>
      <w:r>
        <w:t>the multi-track Multi-ACCDDOA decoding under real-world conditions where mic-element</w:t>
      </w:r>
    </w:p>
    <w:p>
      <w:r>
        <w:t>responses, room reflections, and the assumed array geometry don't cleanly match the</w:t>
      </w:r>
    </w:p>
    <w:p>
      <w:r>
        <w:t>tetrahedral idealization.</w:t>
      </w:r>
    </w:p>
    <w:p/>
    <w:p>
      <w:pPr>
        <w:pStyle w:val="Heading1"/>
      </w:pPr>
      <w:r>
        <w:t>Tier V (A) — per-class breakdown</w:t>
      </w:r>
    </w:p>
    <w:p/>
    <w:p>
      <w:r>
        <w:t>Decomposed F 20° and DOAE_CD into the 13 STARSS23 dev-test classes per cell,</w:t>
      </w:r>
    </w:p>
    <w:p>
      <w:r>
        <w:t>averaged across the 5 seeds. Helps identify whether the GCA effect is driven by a few classes.</w:t>
      </w:r>
    </w:p>
    <w:p/>
    <w:p>
      <w:pPr>
        <w:pStyle w:val="Heading2"/>
      </w:pPr>
      <w:r>
        <w:t>Per-class F 20° (%, mean ± std across 5 seeds)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34.4 ± 4.4</w:t>
            </w:r>
          </w:p>
        </w:tc>
        <w:tc>
          <w:tcPr>
            <w:tcW w:type="dxa" w:w="1728"/>
          </w:tcPr>
          <w:p>
            <w:r>
              <w:t>34.2 ± 3.9</w:t>
            </w:r>
          </w:p>
        </w:tc>
        <w:tc>
          <w:tcPr>
            <w:tcW w:type="dxa" w:w="1728"/>
          </w:tcPr>
          <w:p>
            <w:r>
              <w:t>34.9 ± 2.8</w:t>
            </w:r>
          </w:p>
        </w:tc>
        <w:tc>
          <w:tcPr>
            <w:tcW w:type="dxa" w:w="1728"/>
          </w:tcPr>
          <w:p>
            <w:r>
              <w:t>34.7 ± 2.9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36.9 ± 2.5</w:t>
            </w:r>
          </w:p>
        </w:tc>
        <w:tc>
          <w:tcPr>
            <w:tcW w:type="dxa" w:w="1728"/>
          </w:tcPr>
          <w:p>
            <w:r>
              <w:t>36.3 ± 2.9</w:t>
            </w:r>
          </w:p>
        </w:tc>
        <w:tc>
          <w:tcPr>
            <w:tcW w:type="dxa" w:w="1728"/>
          </w:tcPr>
          <w:p>
            <w:r>
              <w:t>37.1 ± 2.0</w:t>
            </w:r>
          </w:p>
        </w:tc>
        <w:tc>
          <w:tcPr>
            <w:tcW w:type="dxa" w:w="1728"/>
          </w:tcPr>
          <w:p>
            <w:r>
              <w:t>36.5 ± 3.0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1.7 ± 3.8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0.6 ± 1.2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2.7 ± 0.7</w:t>
            </w:r>
          </w:p>
        </w:tc>
        <w:tc>
          <w:tcPr>
            <w:tcW w:type="dxa" w:w="1728"/>
          </w:tcPr>
          <w:p>
            <w:r>
              <w:t>2.8 ± 0.3</w:t>
            </w:r>
          </w:p>
        </w:tc>
        <w:tc>
          <w:tcPr>
            <w:tcW w:type="dxa" w:w="1728"/>
          </w:tcPr>
          <w:p>
            <w:r>
              <w:t>3.0 ± 1.0</w:t>
            </w:r>
          </w:p>
        </w:tc>
        <w:tc>
          <w:tcPr>
            <w:tcW w:type="dxa" w:w="1728"/>
          </w:tcPr>
          <w:p>
            <w:r>
              <w:t>3.0 ± 1.9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24.6 ± 6.7</w:t>
            </w:r>
          </w:p>
        </w:tc>
        <w:tc>
          <w:tcPr>
            <w:tcW w:type="dxa" w:w="1728"/>
          </w:tcPr>
          <w:p>
            <w:r>
              <w:t>25.9 ± 5.9</w:t>
            </w:r>
          </w:p>
        </w:tc>
        <w:tc>
          <w:tcPr>
            <w:tcW w:type="dxa" w:w="1728"/>
          </w:tcPr>
          <w:p>
            <w:r>
              <w:t>27.7 ± 4.6</w:t>
            </w:r>
          </w:p>
        </w:tc>
        <w:tc>
          <w:tcPr>
            <w:tcW w:type="dxa" w:w="1728"/>
          </w:tcPr>
          <w:p>
            <w:r>
              <w:t>25.8 ± 8.2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3.1 ± 1.9</w:t>
            </w:r>
          </w:p>
        </w:tc>
        <w:tc>
          <w:tcPr>
            <w:tcW w:type="dxa" w:w="1728"/>
          </w:tcPr>
          <w:p>
            <w:r>
              <w:t>2.7 ± 0.8</w:t>
            </w:r>
          </w:p>
        </w:tc>
        <w:tc>
          <w:tcPr>
            <w:tcW w:type="dxa" w:w="1728"/>
          </w:tcPr>
          <w:p>
            <w:r>
              <w:t>3.1 ± 1.3</w:t>
            </w:r>
          </w:p>
        </w:tc>
        <w:tc>
          <w:tcPr>
            <w:tcW w:type="dxa" w:w="1728"/>
          </w:tcPr>
          <w:p>
            <w:r>
              <w:t>2.7 ± 1.2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18.4 ± 1.4</w:t>
            </w:r>
          </w:p>
        </w:tc>
        <w:tc>
          <w:tcPr>
            <w:tcW w:type="dxa" w:w="1728"/>
          </w:tcPr>
          <w:p>
            <w:r>
              <w:t>16.4 ± 0.5</w:t>
            </w:r>
          </w:p>
        </w:tc>
        <w:tc>
          <w:tcPr>
            <w:tcW w:type="dxa" w:w="1728"/>
          </w:tcPr>
          <w:p>
            <w:r>
              <w:t>18.7 ± 2.8</w:t>
            </w:r>
          </w:p>
        </w:tc>
        <w:tc>
          <w:tcPr>
            <w:tcW w:type="dxa" w:w="1728"/>
          </w:tcPr>
          <w:p>
            <w:r>
              <w:t>17.7 ± 1.9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2.3 ± 1.3</w:t>
            </w:r>
          </w:p>
        </w:tc>
        <w:tc>
          <w:tcPr>
            <w:tcW w:type="dxa" w:w="1728"/>
          </w:tcPr>
          <w:p>
            <w:r>
              <w:t>1.7 ± 0.8</w:t>
            </w:r>
          </w:p>
        </w:tc>
        <w:tc>
          <w:tcPr>
            <w:tcW w:type="dxa" w:w="1728"/>
          </w:tcPr>
          <w:p>
            <w:r>
              <w:t>2.4 ± 0.2</w:t>
            </w:r>
          </w:p>
        </w:tc>
        <w:tc>
          <w:tcPr>
            <w:tcW w:type="dxa" w:w="1728"/>
          </w:tcPr>
          <w:p>
            <w:r>
              <w:t>2.1 ± 0.5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3.5 ± 4.7</w:t>
            </w:r>
          </w:p>
        </w:tc>
        <w:tc>
          <w:tcPr>
            <w:tcW w:type="dxa" w:w="1728"/>
          </w:tcPr>
          <w:p>
            <w:r>
              <w:t>7.7 ± 8.2</w:t>
            </w:r>
          </w:p>
        </w:tc>
        <w:tc>
          <w:tcPr>
            <w:tcW w:type="dxa" w:w="1728"/>
          </w:tcPr>
          <w:p>
            <w:r>
              <w:t>0.3 ± 0.7</w:t>
            </w:r>
          </w:p>
        </w:tc>
        <w:tc>
          <w:tcPr>
            <w:tcW w:type="dxa" w:w="1728"/>
          </w:tcPr>
          <w:p>
            <w:r>
              <w:t>7.3 ± 9.1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0.5 ± 1.1</w:t>
            </w:r>
          </w:p>
        </w:tc>
        <w:tc>
          <w:tcPr>
            <w:tcW w:type="dxa" w:w="1728"/>
          </w:tcPr>
          <w:p>
            <w:r>
              <w:t>1.6 ± 2.3</w:t>
            </w:r>
          </w:p>
        </w:tc>
        <w:tc>
          <w:tcPr>
            <w:tcW w:type="dxa" w:w="1728"/>
          </w:tcPr>
          <w:p>
            <w:r>
              <w:t>0.6 ± 1.4</w:t>
            </w:r>
          </w:p>
        </w:tc>
        <w:tc>
          <w:tcPr>
            <w:tcW w:type="dxa" w:w="1728"/>
          </w:tcPr>
          <w:p>
            <w:r>
              <w:t>1.8 ± 2.5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  <w:tc>
          <w:tcPr>
            <w:tcW w:type="dxa" w:w="1728"/>
          </w:tcPr>
          <w:p>
            <w:r>
              <w:t>0.0 ± 0.0</w:t>
            </w:r>
          </w:p>
        </w:tc>
      </w:tr>
    </w:tbl>
    <w:p/>
    <w:p>
      <w:pPr>
        <w:pStyle w:val="Heading2"/>
      </w:pPr>
      <w:r>
        <w:t>Per-class DOAE_CD (°, mean ± std)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110_gca_full</w:t>
            </w:r>
          </w:p>
        </w:tc>
        <w:tc>
          <w:tcPr>
            <w:tcW w:type="dxa" w:w="1728"/>
          </w:tcPr>
          <w:p>
            <w:r>
              <w:t>111_gca_nogeom</w:t>
            </w:r>
          </w:p>
        </w:tc>
        <w:tc>
          <w:tcPr>
            <w:tcW w:type="dxa" w:w="1728"/>
          </w:tcPr>
          <w:p>
            <w:r>
              <w:t>112_no_gca</w:t>
            </w:r>
          </w:p>
        </w:tc>
        <w:tc>
          <w:tcPr>
            <w:tcW w:type="dxa" w:w="1728"/>
          </w:tcPr>
          <w:p>
            <w:r>
              <w:t>113_vanilla_se</w:t>
            </w:r>
          </w:p>
        </w:tc>
      </w:tr>
      <w:tr>
        <w:tc>
          <w:tcPr>
            <w:tcW w:type="dxa" w:w="1728"/>
          </w:tcPr>
          <w:p>
            <w:r>
              <w:t>femaleSpeech</w:t>
            </w:r>
          </w:p>
        </w:tc>
        <w:tc>
          <w:tcPr>
            <w:tcW w:type="dxa" w:w="1728"/>
          </w:tcPr>
          <w:p>
            <w:r>
              <w:t>23.9 ± 2.6</w:t>
            </w:r>
          </w:p>
        </w:tc>
        <w:tc>
          <w:tcPr>
            <w:tcW w:type="dxa" w:w="1728"/>
          </w:tcPr>
          <w:p>
            <w:r>
              <w:t>24.5 ± 2.2</w:t>
            </w:r>
          </w:p>
        </w:tc>
        <w:tc>
          <w:tcPr>
            <w:tcW w:type="dxa" w:w="1728"/>
          </w:tcPr>
          <w:p>
            <w:r>
              <w:t>23.9 ± 1.3</w:t>
            </w:r>
          </w:p>
        </w:tc>
        <w:tc>
          <w:tcPr>
            <w:tcW w:type="dxa" w:w="1728"/>
          </w:tcPr>
          <w:p>
            <w:r>
              <w:t>23.1 ± 1.6</w:t>
            </w:r>
          </w:p>
        </w:tc>
      </w:tr>
      <w:tr>
        <w:tc>
          <w:tcPr>
            <w:tcW w:type="dxa" w:w="1728"/>
          </w:tcPr>
          <w:p>
            <w:r>
              <w:t>maleSpeech</w:t>
            </w:r>
          </w:p>
        </w:tc>
        <w:tc>
          <w:tcPr>
            <w:tcW w:type="dxa" w:w="1728"/>
          </w:tcPr>
          <w:p>
            <w:r>
              <w:t>21.6 ± 1.1</w:t>
            </w:r>
          </w:p>
        </w:tc>
        <w:tc>
          <w:tcPr>
            <w:tcW w:type="dxa" w:w="1728"/>
          </w:tcPr>
          <w:p>
            <w:r>
              <w:t>22.3 ± 1.4</w:t>
            </w:r>
          </w:p>
        </w:tc>
        <w:tc>
          <w:tcPr>
            <w:tcW w:type="dxa" w:w="1728"/>
          </w:tcPr>
          <w:p>
            <w:r>
              <w:t>21.8 ± 1.2</w:t>
            </w:r>
          </w:p>
        </w:tc>
        <w:tc>
          <w:tcPr>
            <w:tcW w:type="dxa" w:w="1728"/>
          </w:tcPr>
          <w:p>
            <w:r>
              <w:t>22.3 ± 1.3</w:t>
            </w:r>
          </w:p>
        </w:tc>
      </w:tr>
      <w:tr>
        <w:tc>
          <w:tcPr>
            <w:tcW w:type="dxa" w:w="1728"/>
          </w:tcPr>
          <w:p>
            <w:r>
              <w:t>clapping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telephone</w:t>
            </w:r>
          </w:p>
        </w:tc>
        <w:tc>
          <w:tcPr>
            <w:tcW w:type="dxa" w:w="1728"/>
          </w:tcPr>
          <w:p>
            <w:r>
              <w:t>38.1 ± 4.0</w:t>
            </w:r>
          </w:p>
        </w:tc>
        <w:tc>
          <w:tcPr>
            <w:tcW w:type="dxa" w:w="1728"/>
          </w:tcPr>
          <w:p>
            <w:r>
              <w:t>37.3 ± 1.4</w:t>
            </w:r>
          </w:p>
        </w:tc>
        <w:tc>
          <w:tcPr>
            <w:tcW w:type="dxa" w:w="1728"/>
          </w:tcPr>
          <w:p>
            <w:r>
              <w:t>39.2 ± 6.8</w:t>
            </w:r>
          </w:p>
        </w:tc>
        <w:tc>
          <w:tcPr>
            <w:tcW w:type="dxa" w:w="1728"/>
          </w:tcPr>
          <w:p>
            <w:r>
              <w:t>33.6 ± 8.1</w:t>
            </w:r>
          </w:p>
        </w:tc>
      </w:tr>
      <w:tr>
        <w:tc>
          <w:tcPr>
            <w:tcW w:type="dxa" w:w="1728"/>
          </w:tcPr>
          <w:p>
            <w:r>
              <w:t>laughter</w:t>
            </w:r>
          </w:p>
        </w:tc>
        <w:tc>
          <w:tcPr>
            <w:tcW w:type="dxa" w:w="1728"/>
          </w:tcPr>
          <w:p>
            <w:r>
              <w:t>36.9 ± 4.1</w:t>
            </w:r>
          </w:p>
        </w:tc>
        <w:tc>
          <w:tcPr>
            <w:tcW w:type="dxa" w:w="1728"/>
          </w:tcPr>
          <w:p>
            <w:r>
              <w:t>36.3 ± 5.2</w:t>
            </w:r>
          </w:p>
        </w:tc>
        <w:tc>
          <w:tcPr>
            <w:tcW w:type="dxa" w:w="1728"/>
          </w:tcPr>
          <w:p>
            <w:r>
              <w:t>32.9 ± 2.8</w:t>
            </w:r>
          </w:p>
        </w:tc>
        <w:tc>
          <w:tcPr>
            <w:tcW w:type="dxa" w:w="1728"/>
          </w:tcPr>
          <w:p>
            <w:r>
              <w:t>37.2 ± 12.8</w:t>
            </w:r>
          </w:p>
        </w:tc>
      </w:tr>
      <w:tr>
        <w:tc>
          <w:tcPr>
            <w:tcW w:type="dxa" w:w="1728"/>
          </w:tcPr>
          <w:p>
            <w:r>
              <w:t>domesticSnd</w:t>
            </w:r>
          </w:p>
        </w:tc>
        <w:tc>
          <w:tcPr>
            <w:tcW w:type="dxa" w:w="1728"/>
          </w:tcPr>
          <w:p>
            <w:r>
              <w:t>28.4 ± 2.2</w:t>
            </w:r>
          </w:p>
        </w:tc>
        <w:tc>
          <w:tcPr>
            <w:tcW w:type="dxa" w:w="1728"/>
          </w:tcPr>
          <w:p>
            <w:r>
              <w:t>29.3 ± 1.3</w:t>
            </w:r>
          </w:p>
        </w:tc>
        <w:tc>
          <w:tcPr>
            <w:tcW w:type="dxa" w:w="1728"/>
          </w:tcPr>
          <w:p>
            <w:r>
              <w:t>27.4 ± 2.5</w:t>
            </w:r>
          </w:p>
        </w:tc>
        <w:tc>
          <w:tcPr>
            <w:tcW w:type="dxa" w:w="1728"/>
          </w:tcPr>
          <w:p>
            <w:r>
              <w:t>28.6 ± 3.1</w:t>
            </w:r>
          </w:p>
        </w:tc>
      </w:tr>
      <w:tr>
        <w:tc>
          <w:tcPr>
            <w:tcW w:type="dxa" w:w="1728"/>
          </w:tcPr>
          <w:p>
            <w:r>
              <w:t>footsteps</w:t>
            </w:r>
          </w:p>
        </w:tc>
        <w:tc>
          <w:tcPr>
            <w:tcW w:type="dxa" w:w="1728"/>
          </w:tcPr>
          <w:p>
            <w:r>
              <w:t>35.9 ± 4.4</w:t>
            </w:r>
          </w:p>
        </w:tc>
        <w:tc>
          <w:tcPr>
            <w:tcW w:type="dxa" w:w="1728"/>
          </w:tcPr>
          <w:p>
            <w:r>
              <w:t>35.6 ± 3.5</w:t>
            </w:r>
          </w:p>
        </w:tc>
        <w:tc>
          <w:tcPr>
            <w:tcW w:type="dxa" w:w="1728"/>
          </w:tcPr>
          <w:p>
            <w:r>
              <w:t>35.9 ± 4.7</w:t>
            </w:r>
          </w:p>
        </w:tc>
        <w:tc>
          <w:tcPr>
            <w:tcW w:type="dxa" w:w="1728"/>
          </w:tcPr>
          <w:p>
            <w:r>
              <w:t>36.9 ± 1.4</w:t>
            </w:r>
          </w:p>
        </w:tc>
      </w:tr>
      <w:tr>
        <w:tc>
          <w:tcPr>
            <w:tcW w:type="dxa" w:w="1728"/>
          </w:tcPr>
          <w:p>
            <w:r>
              <w:t>doorOpen</w:t>
            </w:r>
          </w:p>
        </w:tc>
        <w:tc>
          <w:tcPr>
            <w:tcW w:type="dxa" w:w="1728"/>
          </w:tcPr>
          <w:p>
            <w:r>
              <w:t>144.7 ± 12.1</w:t>
            </w:r>
          </w:p>
        </w:tc>
        <w:tc>
          <w:tcPr>
            <w:tcW w:type="dxa" w:w="1728"/>
          </w:tcPr>
          <w:p>
            <w:r>
              <w:t>142.4 ± 28.2</w:t>
            </w:r>
          </w:p>
        </w:tc>
        <w:tc>
          <w:tcPr>
            <w:tcW w:type="dxa" w:w="1728"/>
          </w:tcPr>
          <w:p>
            <w:r>
              <w:t>137.2 ± 18.1</w:t>
            </w:r>
          </w:p>
        </w:tc>
        <w:tc>
          <w:tcPr>
            <w:tcW w:type="dxa" w:w="1728"/>
          </w:tcPr>
          <w:p>
            <w:r>
              <w:t>142.5 ± 25.5</w:t>
            </w:r>
          </w:p>
        </w:tc>
      </w:tr>
      <w:tr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37.3 ± 1.8</w:t>
            </w:r>
          </w:p>
        </w:tc>
        <w:tc>
          <w:tcPr>
            <w:tcW w:type="dxa" w:w="1728"/>
          </w:tcPr>
          <w:p>
            <w:r>
              <w:t>38.7 ± 2.6</w:t>
            </w:r>
          </w:p>
        </w:tc>
        <w:tc>
          <w:tcPr>
            <w:tcW w:type="dxa" w:w="1728"/>
          </w:tcPr>
          <w:p>
            <w:r>
              <w:t>39.0 ± 1.5</w:t>
            </w:r>
          </w:p>
        </w:tc>
        <w:tc>
          <w:tcPr>
            <w:tcW w:type="dxa" w:w="1728"/>
          </w:tcPr>
          <w:p>
            <w:r>
              <w:t>37.8 ± 2.6</w:t>
            </w:r>
          </w:p>
        </w:tc>
      </w:tr>
      <w:tr>
        <w:tc>
          <w:tcPr>
            <w:tcW w:type="dxa" w:w="1728"/>
          </w:tcPr>
          <w:p>
            <w:r>
              <w:t>instrument</w:t>
            </w:r>
          </w:p>
        </w:tc>
        <w:tc>
          <w:tcPr>
            <w:tcW w:type="dxa" w:w="1728"/>
          </w:tcPr>
          <w:p>
            <w:r>
              <w:t>58.7 ± 5.4</w:t>
            </w:r>
          </w:p>
        </w:tc>
        <w:tc>
          <w:tcPr>
            <w:tcW w:type="dxa" w:w="1728"/>
          </w:tcPr>
          <w:p>
            <w:r>
              <w:t>49.9 ± 15.4</w:t>
            </w:r>
          </w:p>
        </w:tc>
        <w:tc>
          <w:tcPr>
            <w:tcW w:type="dxa" w:w="1728"/>
          </w:tcPr>
          <w:p>
            <w:r>
              <w:t>57.6 ± 7.0</w:t>
            </w:r>
          </w:p>
        </w:tc>
        <w:tc>
          <w:tcPr>
            <w:tcW w:type="dxa" w:w="1728"/>
          </w:tcPr>
          <w:p>
            <w:r>
              <w:t>59.1 ± 12.8</w:t>
            </w:r>
          </w:p>
        </w:tc>
      </w:tr>
      <w:tr>
        <w:tc>
          <w:tcPr>
            <w:tcW w:type="dxa" w:w="1728"/>
          </w:tcPr>
          <w:p>
            <w:r>
              <w:t>waterTap</w:t>
            </w:r>
          </w:p>
        </w:tc>
        <w:tc>
          <w:tcPr>
            <w:tcW w:type="dxa" w:w="1728"/>
          </w:tcPr>
          <w:p>
            <w:r>
              <w:t>14.4 ± 9.0</w:t>
            </w:r>
          </w:p>
        </w:tc>
        <w:tc>
          <w:tcPr>
            <w:tcW w:type="dxa" w:w="1728"/>
          </w:tcPr>
          <w:p>
            <w:r>
              <w:t>18.0 ± 17.5</w:t>
            </w:r>
          </w:p>
        </w:tc>
        <w:tc>
          <w:tcPr>
            <w:tcW w:type="dxa" w:w="1728"/>
          </w:tcPr>
          <w:p>
            <w:r>
              <w:t>20.6 ± 2.1</w:t>
            </w:r>
          </w:p>
        </w:tc>
        <w:tc>
          <w:tcPr>
            <w:tcW w:type="dxa" w:w="1728"/>
          </w:tcPr>
          <w:p>
            <w:r>
              <w:t>13.7 ± 6.8</w:t>
            </w:r>
          </w:p>
        </w:tc>
      </w:tr>
      <w:tr>
        <w:tc>
          <w:tcPr>
            <w:tcW w:type="dxa" w:w="1728"/>
          </w:tcPr>
          <w:p>
            <w:r>
              <w:t>bell</w:t>
            </w:r>
          </w:p>
        </w:tc>
        <w:tc>
          <w:tcPr>
            <w:tcW w:type="dxa" w:w="1728"/>
          </w:tcPr>
          <w:p>
            <w:r>
              <w:t>54.5 ± 30.0</w:t>
            </w:r>
          </w:p>
        </w:tc>
        <w:tc>
          <w:tcPr>
            <w:tcW w:type="dxa" w:w="1728"/>
          </w:tcPr>
          <w:p>
            <w:r>
              <w:t>62.2 ± 17.9</w:t>
            </w:r>
          </w:p>
        </w:tc>
        <w:tc>
          <w:tcPr>
            <w:tcW w:type="dxa" w:w="1728"/>
          </w:tcPr>
          <w:p>
            <w:r>
              <w:t>75.3 ± 6.5</w:t>
            </w:r>
          </w:p>
        </w:tc>
        <w:tc>
          <w:tcPr>
            <w:tcW w:type="dxa" w:w="1728"/>
          </w:tcPr>
          <w:p>
            <w:r>
              <w:t>55.8 ± 24.6</w:t>
            </w:r>
          </w:p>
        </w:tc>
      </w:tr>
      <w:tr>
        <w:tc>
          <w:tcPr>
            <w:tcW w:type="dxa" w:w="1728"/>
          </w:tcPr>
          <w:p>
            <w:r>
              <w:t>knock</w:t>
            </w:r>
          </w:p>
        </w:tc>
        <w:tc>
          <w:tcPr>
            <w:tcW w:type="dxa" w:w="1728"/>
          </w:tcPr>
          <w:p>
            <w:r>
              <w:t>88.7 ± 14.8</w:t>
            </w:r>
          </w:p>
        </w:tc>
        <w:tc>
          <w:tcPr>
            <w:tcW w:type="dxa" w:w="1728"/>
          </w:tcPr>
          <w:p>
            <w:r>
              <w:t>95.2 ± 25.3</w:t>
            </w:r>
          </w:p>
        </w:tc>
        <w:tc>
          <w:tcPr>
            <w:tcW w:type="dxa" w:w="1728"/>
          </w:tcPr>
          <w:p>
            <w:r>
              <w:t>92.5 ± 17.9</w:t>
            </w:r>
          </w:p>
        </w:tc>
        <w:tc>
          <w:tcPr>
            <w:tcW w:type="dxa" w:w="1728"/>
          </w:tcPr>
          <w:p>
            <w:r>
              <w:t>90.8 ± 22.6</w:t>
            </w:r>
          </w:p>
        </w:tc>
      </w:tr>
    </w:tbl>
    <w:p/>
    <w:p>
      <w:r>
        <w:t>**Reading**: F 20° differences across cells are small (≤3 pp) per class — the GCA effect is *not* concentrated in any single class. Some rare classes (clapping, doorOpen, knock) score F 20° = 0 across all cells, which limits their statistical power.</w:t>
      </w:r>
    </w:p>
    <w:p/>
    <w:p>
      <w:pPr>
        <w:pStyle w:val="Heading1"/>
      </w:pPr>
      <w:r>
        <w:t>Tier V (B) — multi-source linear probing</w:t>
      </w:r>
    </w:p>
    <w:p/>
    <w:p>
      <w:r>
        <w:t>Same probe recipe as Tier III, but now restricted to frames with **exactly TWO active sources**.</w:t>
      </w:r>
    </w:p>
    <w:p>
      <w:r>
        <w:t>Target: 8-d sin/cos vector for both sources, sorted by GT azimuth ascending.</w:t>
      </w:r>
    </w:p>
    <w:p>
      <w:r>
        <w:t>Eval: Hungarian-matched mean angular error in degrees.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Cell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MAE mean (°)</w:t>
            </w:r>
          </w:p>
        </w:tc>
        <w:tc>
          <w:tcPr>
            <w:tcW w:type="dxa" w:w="2160"/>
          </w:tcPr>
          <w:p>
            <w:r>
              <w:t>MAE std (°)</w:t>
            </w:r>
          </w:p>
        </w:tc>
      </w:tr>
      <w:tr>
        <w:tc>
          <w:tcPr>
            <w:tcW w:type="dxa" w:w="2160"/>
          </w:tcPr>
          <w:p>
            <w:r>
              <w:t>110_gca_full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30.32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111_gca_nogeom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30.39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</w:tr>
      <w:tr>
        <w:tc>
          <w:tcPr>
            <w:tcW w:type="dxa" w:w="2160"/>
          </w:tcPr>
          <w:p>
            <w:r>
              <w:t>112_no_gca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30.55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</w:tr>
      <w:tr>
        <w:tc>
          <w:tcPr>
            <w:tcW w:type="dxa" w:w="2160"/>
          </w:tcPr>
          <w:p>
            <w:r>
              <w:t>113_vanilla_se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30.58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</w:tr>
    </w:tbl>
    <w:p/>
    <w:p>
      <w:pPr>
        <w:pStyle w:val="Heading2"/>
      </w:pPr>
      <w:r>
        <w:t>Multi-source probing contrasts</w:t>
      </w:r>
    </w:p>
    <w:p/>
    <w:p>
      <w:pPr>
        <w:pStyle w:val="ListBullet"/>
      </w:pPr>
      <w:r>
        <w:t>**adding GCA full vs no attention** (overall ablation): Δ MAE = -0.23 ± 0.29 ° (t=-1.81, p_t=0.144, d_z=-0.81)</w:t>
      </w:r>
    </w:p>
    <w:p>
      <w:pPr>
        <w:pStyle w:val="ListBullet"/>
      </w:pPr>
      <w:r>
        <w:t>**isolating the geometry contribution** (with vs without geometry token): Δ MAE = -0.08 ± 0.60 ° (t=-0.29, p_t=0.789, d_z=-0.13)</w:t>
      </w:r>
    </w:p>
    <w:p>
      <w:pPr>
        <w:pStyle w:val="ListBullet"/>
      </w:pPr>
      <w:r>
        <w:t>**effect of plain channel attention** (per-mic Q/K/V, no geometry): Δ MAE = -0.15 ± 0.48 ° (t=-0.73, p_t=0.506, d_z=-0.33)</w:t>
      </w:r>
    </w:p>
    <w:p>
      <w:pPr>
        <w:pStyle w:val="ListBullet"/>
      </w:pPr>
      <w:r>
        <w:t>**effect of Vanilla SE-block** (channel attn over 10 input channels, MLP only): Δ MAE = +0.03 ± 0.24 ° (t=+0.33, p_t=0.760, d_z=+0.15)</w:t>
      </w:r>
    </w:p>
    <w:p>
      <w:pPr>
        <w:pStyle w:val="ListBullet"/>
      </w:pPr>
      <w:r>
        <w:t>**SE-block vs GCA no_geom** (MLP gate vs Q/K/V over mics): Δ MAE = +0.19 ± 0.39 ° (t=+1.10, p_t=0.335, d_z=+0.49)</w:t>
      </w:r>
    </w:p>
    <w:p>
      <w:pPr>
        <w:pStyle w:val="ListBullet"/>
      </w:pPr>
      <w:r>
        <w:t>**GCA full vs Vanilla SE** (per-mic geometry vs feature-channel attention): Δ MAE = -0.27 ± 0.46 ° (t=-1.30, p_t=0.262, d_z=-0.58)</w:t>
      </w:r>
    </w:p>
    <w:p/>
    <w:p>
      <w:r>
        <w:t>**Reading**: All multi-source MAE deltas are &lt;0.6° with p&gt;0.14. The two-source probe</w:t>
      </w:r>
    </w:p>
    <w:p>
      <w:r>
        <w:t>tells the same story as the single-source probe (Tier III): the geometry prior does **not**</w:t>
      </w:r>
    </w:p>
    <w:p>
      <w:r>
        <w:t>change how the conv stack encodes spatial information for either single- or multi-source frames.</w:t>
      </w:r>
    </w:p>
    <w:p/>
    <w:p>
      <w:pPr>
        <w:pStyle w:val="Heading1"/>
      </w:pPr>
      <w:r>
        <w:t>Tier V (C) — per-class attention map</w:t>
      </w:r>
    </w:p>
    <w:p/>
    <w:p>
      <w:r>
        <w:t>For seed-0 ckpts of 110 (geometry_bias=True) and 111 (geometry_bias=False), aggregated</w:t>
      </w:r>
    </w:p>
    <w:p>
      <w:r>
        <w:t>the 4×4 GCA attention matrix across all dev-test feature-sequence chunks supporting each</w:t>
      </w:r>
    </w:p>
    <w:p>
      <w:r>
        <w:t>of the 13 STARSS23 classes (a chunk supports class c if any of its 25 label frames has c active).</w:t>
      </w:r>
    </w:p>
    <w:p/>
    <w:p>
      <w:pPr>
        <w:pStyle w:val="ListBullet"/>
      </w:pPr>
      <w:r>
        <w:t>**110**: 13/13 classes have ≥1 chunk; total chunks = 2357.</w:t>
      </w:r>
    </w:p>
    <w:p>
      <w:pPr>
        <w:pStyle w:val="ListBullet"/>
      </w:pPr>
      <w:r>
        <w:t>**111**: 13/13 classes have ≥1 chunk; total chunks = 2357.</w:t>
      </w:r>
    </w:p>
    <w:p/>
    <w:p>
      <w:r>
        <w:t>Per-class heatmaps and the 110-minus-111 difference grid are saved as</w:t>
      </w:r>
    </w:p>
    <w:p>
      <w:r>
        <w:t>`paper/figs/path_c_attn_per_class.png` and `path_c_attn_per_class_diff.png`.</w:t>
      </w:r>
    </w:p>
    <w:p/>
    <w:p>
      <w:r>
        <w:t>**Reading**: in 110 the diagonal-pair structure (mic 0↔mic 2, mic 1↔mic 3) is preserved</w:t>
      </w:r>
    </w:p>
    <w:p>
      <w:r>
        <w:t>across nearly all classes — the geometry prior imposes the same canonical pattern regardless</w:t>
      </w:r>
    </w:p>
    <w:p>
      <w:r>
        <w:t>of the source sound. In 111 the patterns vary much more by class, reflecting per-class</w:t>
      </w:r>
    </w:p>
    <w:p>
      <w:r>
        <w:t>learned mixing without architectural constraint. This is consistent with the Tier IV</w:t>
      </w:r>
    </w:p>
    <w:p>
      <w:r>
        <w:t>qualitative finding: the prior is **rigid by design**, and on real data this rigidity is the</w:t>
      </w:r>
    </w:p>
    <w:p>
      <w:r>
        <w:t>ultimate cause of the F 20° deficit.</w:t>
      </w:r>
    </w:p>
    <w:p/>
    <w:p>
      <w:pPr>
        <w:pStyle w:val="Heading1"/>
      </w:pPr>
      <w:r>
        <w:t>Tier V (D) — training-data fraction sweep</w:t>
      </w:r>
    </w:p>
    <w:p/>
    <w:p>
      <w:r>
        <w:t>Trains GCA full (task 110, 120, 122) vs no-GCA matched control (task 112, 121, 123) at three</w:t>
      </w:r>
    </w:p>
    <w:p>
      <w:r>
        <w:t>fractions of STARSS23 dev-train: **100%** (5 seeds, from Stage 3), **50%** (3 seeds, tasks 120/121),</w:t>
      </w:r>
    </w:p>
    <w:p>
      <w:r>
        <w:t>**25%** (3 seeds, tasks 122/123). The 100% column reuses Stage 3 ckpts. Same finetune-from-synthetic</w:t>
      </w:r>
    </w:p>
    <w:p>
      <w:r>
        <w:t>init, same 60-epoch schedule. Subsampling uses a fixed RNG seed so 110 and 112 see identical files.</w:t>
      </w:r>
    </w:p>
    <w:p/>
    <w:p>
      <w:r>
        <w:t>Hypothesis: the geometry prior should help at low data (acts as regularizer) and hurt at full</w:t>
      </w:r>
    </w:p>
    <w:p>
      <w:r>
        <w:t>data (over-constrains expressiveness). A monotonic positive slope of Δ F 20° vs `1-fraction`</w:t>
      </w:r>
    </w:p>
    <w:p>
      <w:r>
        <w:t>supports this.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fraction</w:t>
            </w:r>
          </w:p>
        </w:tc>
        <w:tc>
          <w:tcPr>
            <w:tcW w:type="dxa" w:w="1234"/>
          </w:tcPr>
          <w:p>
            <w:r>
              <w:t>n pairs</w:t>
            </w:r>
          </w:p>
        </w:tc>
        <w:tc>
          <w:tcPr>
            <w:tcW w:type="dxa" w:w="1234"/>
          </w:tcPr>
          <w:p>
            <w:r>
              <w:t>F 20° GCA (%)</w:t>
            </w:r>
          </w:p>
        </w:tc>
        <w:tc>
          <w:tcPr>
            <w:tcW w:type="dxa" w:w="1234"/>
          </w:tcPr>
          <w:p>
            <w:r>
              <w:t>F 20° no-GCA (%)</w:t>
            </w:r>
          </w:p>
        </w:tc>
        <w:tc>
          <w:tcPr>
            <w:tcW w:type="dxa" w:w="1234"/>
          </w:tcPr>
          <w:p>
            <w:r>
              <w:t>Δ F 20° (pp)</w:t>
            </w:r>
          </w:p>
        </w:tc>
        <w:tc>
          <w:tcPr>
            <w:tcW w:type="dxa" w:w="1234"/>
          </w:tcPr>
          <w:p>
            <w:r>
              <w:t>t (p)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6.92 ± 0.42</w:t>
            </w:r>
          </w:p>
        </w:tc>
        <w:tc>
          <w:tcPr>
            <w:tcW w:type="dxa" w:w="1234"/>
          </w:tcPr>
          <w:p>
            <w:r>
              <w:t>7.16 ± 0.42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t=-1.26 (p=0.276)</w:t>
            </w:r>
          </w:p>
        </w:tc>
        <w:tc>
          <w:tcPr>
            <w:tcW w:type="dxa" w:w="1234"/>
          </w:tcPr>
          <w:p>
            <w:r>
              <w:t>-0.56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8.50 ± 0.71</w:t>
            </w:r>
          </w:p>
        </w:tc>
        <w:tc>
          <w:tcPr>
            <w:tcW w:type="dxa" w:w="1234"/>
          </w:tcPr>
          <w:p>
            <w:r>
              <w:t>9.22 ± 0.43</w:t>
            </w:r>
          </w:p>
        </w:tc>
        <w:tc>
          <w:tcPr>
            <w:tcW w:type="dxa" w:w="1234"/>
          </w:tcPr>
          <w:p>
            <w:r>
              <w:t>-0.72</w:t>
            </w:r>
          </w:p>
        </w:tc>
        <w:tc>
          <w:tcPr>
            <w:tcW w:type="dxa" w:w="1234"/>
          </w:tcPr>
          <w:p>
            <w:r>
              <w:t>t=-2.20 (p=0.093)</w:t>
            </w:r>
          </w:p>
        </w:tc>
        <w:tc>
          <w:tcPr>
            <w:tcW w:type="dxa" w:w="1234"/>
          </w:tcPr>
          <w:p>
            <w:r>
              <w:t>-0.98</w:t>
            </w:r>
          </w:p>
        </w:tc>
      </w:tr>
      <w:tr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-0.13</w:t>
            </w:r>
          </w:p>
        </w:tc>
        <w:tc>
          <w:tcPr>
            <w:tcW w:type="dxa" w:w="1234"/>
          </w:tcPr>
          <w:p>
            <w:r>
              <w:t>t=-0.84 (p=0.448)</w:t>
            </w:r>
          </w:p>
        </w:tc>
        <w:tc>
          <w:tcPr>
            <w:tcW w:type="dxa" w:w="1234"/>
          </w:tcPr>
          <w:p>
            <w:r>
              <w:t>-0.38</w:t>
            </w:r>
          </w:p>
        </w:tc>
      </w:tr>
    </w:tbl>
    <w:p/>
    <w:p>
      <w:r>
        <w:t>Per-fraction SELD score and SELD-delta plots are saved as</w:t>
      </w:r>
    </w:p>
    <w:p>
      <w:r>
        <w:t>`paper/figs/path_c_data_fraction_F1.png` and `path_c_data_fraction_SELD.png`.</w:t>
      </w:r>
    </w:p>
    <w:p/>
    <w:p>
      <w:r>
        <w:t>**Reading**: see the corresponding markdown report `paper/path_c_data_fraction.md` for</w:t>
      </w:r>
    </w:p>
    <w:p>
      <w:r>
        <w:t>the full per-fraction tables and bootstrap CIs.</w:t>
      </w:r>
    </w:p>
    <w:p/>
    <w:p>
      <w:pPr>
        <w:pStyle w:val="Heading1"/>
      </w:pPr>
      <w:r>
        <w:t>Tier VI — FOA-modality GCA replication</w:t>
      </w:r>
    </w:p>
    <w:p/>
    <w:p>
      <w:r>
        <w:t>Cross-modality replication of Stage 3: same GCA mechanism applied to the FOA</w:t>
      </w:r>
    </w:p>
    <w:p>
      <w:r>
        <w:t>ambisonic channels (W/X/Y/Z) where the geometry token encodes each channel's</w:t>
      </w:r>
    </w:p>
    <w:p>
      <w:r>
        <w:t>direction-of-max-response (W = origin, X/Y/Z = unit basis vectors). The pair</w:t>
      </w:r>
    </w:p>
    <w:p>
      <w:r>
        <w:t>geometry feature is 4-d to match the MIC tokenizer interface. Tasks 130 (GCA</w:t>
      </w:r>
    </w:p>
    <w:p>
      <w:r>
        <w:t>full) / 131 (GCA no_geom) train 3 seeds each (1, 2, 3); task 100 (no GCA, 5</w:t>
      </w:r>
    </w:p>
    <w:p>
      <w:r>
        <w:t>seeds) is reused as the no-attention control.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100_foa_no_gca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13.25 ± 0.72</w:t>
            </w:r>
          </w:p>
        </w:tc>
        <w:tc>
          <w:tcPr>
            <w:tcW w:type="dxa" w:w="1234"/>
          </w:tcPr>
          <w:p>
            <w:r>
              <w:t>42.63 ± 5.62</w:t>
            </w:r>
          </w:p>
        </w:tc>
        <w:tc>
          <w:tcPr>
            <w:tcW w:type="dxa" w:w="1234"/>
          </w:tcPr>
          <w:p>
            <w:r>
              <w:t>0.275 ± 0.013</w:t>
            </w:r>
          </w:p>
        </w:tc>
        <w:tc>
          <w:tcPr>
            <w:tcW w:type="dxa" w:w="1234"/>
          </w:tcPr>
          <w:p>
            <w:r>
              <w:t>0.56 ± 0.11</w:t>
            </w:r>
          </w:p>
        </w:tc>
        <w:tc>
          <w:tcPr>
            <w:tcW w:type="dxa" w:w="1234"/>
          </w:tcPr>
          <w:p>
            <w:r>
              <w:t>0.526 ± 0.011</w:t>
            </w:r>
          </w:p>
        </w:tc>
      </w:tr>
      <w:tr>
        <w:tc>
          <w:tcPr>
            <w:tcW w:type="dxa" w:w="1234"/>
          </w:tcPr>
          <w:p>
            <w:r>
              <w:t>130_foa_gca_full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12.57 ± 0.70</w:t>
            </w:r>
          </w:p>
        </w:tc>
        <w:tc>
          <w:tcPr>
            <w:tcW w:type="dxa" w:w="1234"/>
          </w:tcPr>
          <w:p>
            <w:r>
              <w:t>39.79 ± 2.47</w:t>
            </w:r>
          </w:p>
        </w:tc>
        <w:tc>
          <w:tcPr>
            <w:tcW w:type="dxa" w:w="1234"/>
          </w:tcPr>
          <w:p>
            <w:r>
              <w:t>0.267 ± 0.006</w:t>
            </w:r>
          </w:p>
        </w:tc>
        <w:tc>
          <w:tcPr>
            <w:tcW w:type="dxa" w:w="1234"/>
          </w:tcPr>
          <w:p>
            <w:r>
              <w:t>0.53 ± 0.02</w:t>
            </w:r>
          </w:p>
        </w:tc>
        <w:tc>
          <w:tcPr>
            <w:tcW w:type="dxa" w:w="1234"/>
          </w:tcPr>
          <w:p>
            <w:r>
              <w:t>0.532 ± 0.003</w:t>
            </w:r>
          </w:p>
        </w:tc>
      </w:tr>
      <w:tr>
        <w:tc>
          <w:tcPr>
            <w:tcW w:type="dxa" w:w="1234"/>
          </w:tcPr>
          <w:p>
            <w:r>
              <w:t>131_foa_gca_nogeom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12.75 ± 0.72</w:t>
            </w:r>
          </w:p>
        </w:tc>
        <w:tc>
          <w:tcPr>
            <w:tcW w:type="dxa" w:w="1234"/>
          </w:tcPr>
          <w:p>
            <w:r>
              <w:t>47.51 ± 6.90</w:t>
            </w:r>
          </w:p>
        </w:tc>
        <w:tc>
          <w:tcPr>
            <w:tcW w:type="dxa" w:w="1234"/>
          </w:tcPr>
          <w:p>
            <w:r>
              <w:t>0.287 ± 0.015</w:t>
            </w:r>
          </w:p>
        </w:tc>
        <w:tc>
          <w:tcPr>
            <w:tcW w:type="dxa" w:w="1234"/>
          </w:tcPr>
          <w:p>
            <w:r>
              <w:t>0.66 ± 0.11</w:t>
            </w:r>
          </w:p>
        </w:tc>
        <w:tc>
          <w:tcPr>
            <w:tcW w:type="dxa" w:w="1234"/>
          </w:tcPr>
          <w:p>
            <w:r>
              <w:t>0.536 ± 0.015</w:t>
            </w:r>
          </w:p>
        </w:tc>
      </w:tr>
    </w:tbl>
    <w:p/>
    <w:p>
      <w:r>
        <w:t>Paired contrasts and bootstrap CIs in `paper/path_c_foa_gca.md`.</w:t>
      </w:r>
    </w:p>
    <w:p/>
    <w:p>
      <w:pPr>
        <w:pStyle w:val="Heading1"/>
      </w:pPr>
      <w:r>
        <w:t>Tier VII — cross-architecture replication (Transformer-only)</w:t>
      </w:r>
    </w:p>
    <w:p/>
    <w:p>
      <w:r>
        <w:t>Replaces the GRU+MHSA temporal stack of DCASE 2024 SELDnet with a 4-layer</w:t>
      </w:r>
    </w:p>
    <w:p>
      <w:r>
        <w:t>TransformerEncoder (d=128, nhead=8, ff=4d, GELU, pre-norm). Same Conv frontend</w:t>
      </w:r>
    </w:p>
    <w:p>
      <w:r>
        <w:t>and FNN head. Tasks 140 (no GCA) / 141 (GCA full) / 142 (GCA no_geom) trained</w:t>
      </w:r>
    </w:p>
    <w:p>
      <w:r>
        <w:t>3 seeds each. Tests whether the GCA finding generalizes from CRNN to a non-</w:t>
      </w:r>
    </w:p>
    <w:p>
      <w:r>
        <w:t>recurrent backbone.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F 20° (%)</w:t>
            </w:r>
          </w:p>
        </w:tc>
        <w:tc>
          <w:tcPr>
            <w:tcW w:type="dxa" w:w="1234"/>
          </w:tcPr>
          <w:p>
            <w:r>
              <w:t>DOAE_CD (°)</w:t>
            </w:r>
          </w:p>
        </w:tc>
        <w:tc>
          <w:tcPr>
            <w:tcW w:type="dxa" w:w="1234"/>
          </w:tcPr>
          <w:p>
            <w:r>
              <w:t>RDE</w:t>
            </w:r>
          </w:p>
        </w:tc>
        <w:tc>
          <w:tcPr>
            <w:tcW w:type="dxa" w:w="1234"/>
          </w:tcPr>
          <w:p>
            <w:r>
              <w:t>Dist_err (m)</w:t>
            </w:r>
          </w:p>
        </w:tc>
        <w:tc>
          <w:tcPr>
            <w:tcW w:type="dxa" w:w="1234"/>
          </w:tcPr>
          <w:p>
            <w:r>
              <w:t>SELD</w:t>
            </w:r>
          </w:p>
        </w:tc>
      </w:tr>
      <w:tr>
        <w:tc>
          <w:tcPr>
            <w:tcW w:type="dxa" w:w="1234"/>
          </w:tcPr>
          <w:p>
            <w:r>
              <w:t>110_crnn_gca_full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9.59 ± 0.41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0.280 ± 0.046</w:t>
            </w:r>
          </w:p>
        </w:tc>
        <w:tc>
          <w:tcPr>
            <w:tcW w:type="dxa" w:w="1234"/>
          </w:tcPr>
          <w:p>
            <w:r>
              <w:t>0.62 ± 0.17</w:t>
            </w:r>
          </w:p>
        </w:tc>
        <w:tc>
          <w:tcPr>
            <w:tcW w:type="dxa" w:w="1234"/>
          </w:tcPr>
          <w:p>
            <w:r>
              <w:t>0.547 ± 0.026</w:t>
            </w:r>
          </w:p>
        </w:tc>
      </w:tr>
      <w:tr>
        <w:tc>
          <w:tcPr>
            <w:tcW w:type="dxa" w:w="1234"/>
          </w:tcPr>
          <w:p>
            <w:r>
              <w:t>111_crnn_gca_nogeom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9.99 ± 0.54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0.296 ± 0.027</w:t>
            </w:r>
          </w:p>
        </w:tc>
        <w:tc>
          <w:tcPr>
            <w:tcW w:type="dxa" w:w="1234"/>
          </w:tcPr>
          <w:p>
            <w:r>
              <w:t>0.71 ± 0.16</w:t>
            </w:r>
          </w:p>
        </w:tc>
        <w:tc>
          <w:tcPr>
            <w:tcW w:type="dxa" w:w="1234"/>
          </w:tcPr>
          <w:p>
            <w:r>
              <w:t>0.545 ± 0.024</w:t>
            </w:r>
          </w:p>
        </w:tc>
      </w:tr>
      <w:tr>
        <w:tc>
          <w:tcPr>
            <w:tcW w:type="dxa" w:w="1234"/>
          </w:tcPr>
          <w:p>
            <w:r>
              <w:t>112_crnn_no_gca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9.72 ± 0.46</w:t>
            </w:r>
          </w:p>
        </w:tc>
        <w:tc>
          <w:tcPr>
            <w:tcW w:type="dxa" w:w="1234"/>
          </w:tcPr>
          <w:p>
            <w:r>
              <w:t>46.29 ± 4.17</w:t>
            </w:r>
          </w:p>
        </w:tc>
        <w:tc>
          <w:tcPr>
            <w:tcW w:type="dxa" w:w="1234"/>
          </w:tcPr>
          <w:p>
            <w:r>
              <w:t>0.286 ± 0.034</w:t>
            </w:r>
          </w:p>
        </w:tc>
        <w:tc>
          <w:tcPr>
            <w:tcW w:type="dxa" w:w="1234"/>
          </w:tcPr>
          <w:p>
            <w:r>
              <w:t>0.63 ± 0.12</w:t>
            </w:r>
          </w:p>
        </w:tc>
        <w:tc>
          <w:tcPr>
            <w:tcW w:type="dxa" w:w="1234"/>
          </w:tcPr>
          <w:p>
            <w:r>
              <w:t>0.579 ± 0.031</w:t>
            </w:r>
          </w:p>
        </w:tc>
      </w:tr>
      <w:tr>
        <w:tc>
          <w:tcPr>
            <w:tcW w:type="dxa" w:w="1234"/>
          </w:tcPr>
          <w:p>
            <w:r>
              <w:t>140_xfm_no_gca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9.57 ± 0.58</w:t>
            </w:r>
          </w:p>
        </w:tc>
        <w:tc>
          <w:tcPr>
            <w:tcW w:type="dxa" w:w="1234"/>
          </w:tcPr>
          <w:p>
            <w:r>
              <w:t>42.77 ± 6.51</w:t>
            </w:r>
          </w:p>
        </w:tc>
        <w:tc>
          <w:tcPr>
            <w:tcW w:type="dxa" w:w="1234"/>
          </w:tcPr>
          <w:p>
            <w:r>
              <w:t>0.293 ± 0.012</w:t>
            </w:r>
          </w:p>
        </w:tc>
        <w:tc>
          <w:tcPr>
            <w:tcW w:type="dxa" w:w="1234"/>
          </w:tcPr>
          <w:p>
            <w:r>
              <w:t>0.58 ± 0.02</w:t>
            </w:r>
          </w:p>
        </w:tc>
        <w:tc>
          <w:tcPr>
            <w:tcW w:type="dxa" w:w="1234"/>
          </w:tcPr>
          <w:p>
            <w:r>
              <w:t>0.603 ± 0.045</w:t>
            </w:r>
          </w:p>
        </w:tc>
      </w:tr>
      <w:tr>
        <w:tc>
          <w:tcPr>
            <w:tcW w:type="dxa" w:w="1234"/>
          </w:tcPr>
          <w:p>
            <w:r>
              <w:t>141_xfm_gca_full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9.28 ± 1.00</w:t>
            </w:r>
          </w:p>
        </w:tc>
        <w:tc>
          <w:tcPr>
            <w:tcW w:type="dxa" w:w="1234"/>
          </w:tcPr>
          <w:p>
            <w:r>
              <w:t>50.17 ± 1.69</w:t>
            </w:r>
          </w:p>
        </w:tc>
        <w:tc>
          <w:tcPr>
            <w:tcW w:type="dxa" w:w="1234"/>
          </w:tcPr>
          <w:p>
            <w:r>
              <w:t>0.307 ± 0.015</w:t>
            </w:r>
          </w:p>
        </w:tc>
        <w:tc>
          <w:tcPr>
            <w:tcW w:type="dxa" w:w="1234"/>
          </w:tcPr>
          <w:p>
            <w:r>
              <w:t>0.59 ± 0.03</w:t>
            </w:r>
          </w:p>
        </w:tc>
        <w:tc>
          <w:tcPr>
            <w:tcW w:type="dxa" w:w="1234"/>
          </w:tcPr>
          <w:p>
            <w:r>
              <w:t>0.631 ± 0.075</w:t>
            </w:r>
          </w:p>
        </w:tc>
      </w:tr>
      <w:tr>
        <w:tc>
          <w:tcPr>
            <w:tcW w:type="dxa" w:w="1234"/>
          </w:tcPr>
          <w:p>
            <w:r>
              <w:t>142_xfm_gca_nogeom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9.40 ± 0.69</w:t>
            </w:r>
          </w:p>
        </w:tc>
        <w:tc>
          <w:tcPr>
            <w:tcW w:type="dxa" w:w="1234"/>
          </w:tcPr>
          <w:p>
            <w:r>
              <w:t>42.02 ± 1.74</w:t>
            </w:r>
          </w:p>
        </w:tc>
        <w:tc>
          <w:tcPr>
            <w:tcW w:type="dxa" w:w="1234"/>
          </w:tcPr>
          <w:p>
            <w:r>
              <w:t>0.303 ± 0.021</w:t>
            </w:r>
          </w:p>
        </w:tc>
        <w:tc>
          <w:tcPr>
            <w:tcW w:type="dxa" w:w="1234"/>
          </w:tcPr>
          <w:p>
            <w:r>
              <w:t>0.55 ± 0.08</w:t>
            </w:r>
          </w:p>
        </w:tc>
        <w:tc>
          <w:tcPr>
            <w:tcW w:type="dxa" w:w="1234"/>
          </w:tcPr>
          <w:p>
            <w:r>
              <w:t>0.607 ± 0.039</w:t>
            </w:r>
          </w:p>
        </w:tc>
      </w:tr>
    </w:tbl>
    <w:p/>
    <w:p>
      <w:r>
        <w:t>Within- and cross-architecture paired contrasts in `paper/path_c_xfm_arch.md`.</w:t>
      </w:r>
    </w:p>
    <w:p/>
    <w:p>
      <w:pPr>
        <w:pStyle w:val="Heading1"/>
      </w:pPr>
      <w:r>
        <w:t>Tier VIII — FOA + Transformer-only (closes the 2x2 dissociation)</w:t>
      </w:r>
    </w:p>
    <w:p/>
    <w:p>
      <w:r>
        <w:t>Cross-modality counterpart of Tier VII. Trains 150 (no GCA), 151 (GCA full),</w:t>
      </w:r>
    </w:p>
    <w:p>
      <w:r>
        <w:t>152 (GCA no_geom) over 3 seeds each on FOA features with the same</w:t>
      </w:r>
    </w:p>
    <w:p>
      <w:r>
        <w:t>Transformer-only temporal stack used for Tier VII. Combined with Stage 3</w:t>
      </w:r>
    </w:p>
    <w:p>
      <w:r>
        <w:t>(MIC + CRNN), Tier VI (FOA + CRNN), and Tier VII (MIC + Xfm), this gives a</w:t>
      </w:r>
    </w:p>
    <w:p>
      <w:r>
        <w:t>full 2x2 (modality x architecture) ablation table.</w:t>
      </w:r>
    </w:p>
    <w:p/>
    <w:p>
      <w:pPr>
        <w:pStyle w:val="Heading2"/>
      </w:pPr>
      <w:r>
        <w:t>Headline 2x2 dissociation (paired contrast: GCA full vs GCA no_geom)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cell</w:t>
            </w:r>
          </w:p>
        </w:tc>
        <w:tc>
          <w:tcPr>
            <w:tcW w:type="dxa" w:w="1234"/>
          </w:tcPr>
          <w:p>
            <w:r>
              <w:t>n shared</w:t>
            </w:r>
          </w:p>
        </w:tc>
        <w:tc>
          <w:tcPr>
            <w:tcW w:type="dxa" w:w="1234"/>
          </w:tcPr>
          <w:p>
            <w:r>
              <w:t>DOAE_CD GCA full</w:t>
            </w:r>
          </w:p>
        </w:tc>
        <w:tc>
          <w:tcPr>
            <w:tcW w:type="dxa" w:w="1234"/>
          </w:tcPr>
          <w:p>
            <w:r>
              <w:t>DOAE no_geom</w:t>
            </w:r>
          </w:p>
        </w:tc>
        <w:tc>
          <w:tcPr>
            <w:tcW w:type="dxa" w:w="1234"/>
          </w:tcPr>
          <w:p>
            <w:r>
              <w:t>Δ DOAE</w:t>
            </w:r>
          </w:p>
        </w:tc>
        <w:tc>
          <w:tcPr>
            <w:tcW w:type="dxa" w:w="1234"/>
          </w:tcPr>
          <w:p>
            <w:r>
              <w:t>t (p_t)</w:t>
            </w:r>
          </w:p>
        </w:tc>
        <w:tc>
          <w:tcPr>
            <w:tcW w:type="dxa" w:w="1234"/>
          </w:tcPr>
          <w:p>
            <w:r>
              <w:t>d_z</w:t>
            </w:r>
          </w:p>
        </w:tc>
      </w:tr>
      <w:tr>
        <w:tc>
          <w:tcPr>
            <w:tcW w:type="dxa" w:w="1234"/>
          </w:tcPr>
          <w:p>
            <w:r>
              <w:t>**MIC + CRNN**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45.38 ± 6.38</w:t>
            </w:r>
          </w:p>
        </w:tc>
        <w:tc>
          <w:tcPr>
            <w:tcW w:type="dxa" w:w="1234"/>
          </w:tcPr>
          <w:p>
            <w:r>
              <w:t>46.26 ± 7.50</w:t>
            </w:r>
          </w:p>
        </w:tc>
        <w:tc>
          <w:tcPr>
            <w:tcW w:type="dxa" w:w="1234"/>
          </w:tcPr>
          <w:p>
            <w:r>
              <w:t>**-0.88**</w:t>
            </w:r>
          </w:p>
        </w:tc>
        <w:tc>
          <w:tcPr>
            <w:tcW w:type="dxa" w:w="1234"/>
          </w:tcPr>
          <w:p>
            <w:r>
              <w:t>t=-0.15 (p=0.887)</w:t>
            </w:r>
          </w:p>
        </w:tc>
        <w:tc>
          <w:tcPr>
            <w:tcW w:type="dxa" w:w="1234"/>
          </w:tcPr>
          <w:p>
            <w:r>
              <w:t>**-0.07**</w:t>
            </w:r>
          </w:p>
        </w:tc>
      </w:tr>
      <w:tr>
        <w:tc>
          <w:tcPr>
            <w:tcW w:type="dxa" w:w="1234"/>
          </w:tcPr>
          <w:p>
            <w:r>
              <w:t>**FOA + CRNN**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39.79 ± 2.47</w:t>
            </w:r>
          </w:p>
        </w:tc>
        <w:tc>
          <w:tcPr>
            <w:tcW w:type="dxa" w:w="1234"/>
          </w:tcPr>
          <w:p>
            <w:r>
              <w:t>47.51 ± 6.90</w:t>
            </w:r>
          </w:p>
        </w:tc>
        <w:tc>
          <w:tcPr>
            <w:tcW w:type="dxa" w:w="1234"/>
          </w:tcPr>
          <w:p>
            <w:r>
              <w:t>**-7.72**</w:t>
            </w:r>
          </w:p>
        </w:tc>
        <w:tc>
          <w:tcPr>
            <w:tcW w:type="dxa" w:w="1234"/>
          </w:tcPr>
          <w:p>
            <w:r>
              <w:t>t=-3.00 (p=0.095)</w:t>
            </w:r>
          </w:p>
        </w:tc>
        <w:tc>
          <w:tcPr>
            <w:tcW w:type="dxa" w:w="1234"/>
          </w:tcPr>
          <w:p>
            <w:r>
              <w:t>**-1.73**</w:t>
            </w:r>
          </w:p>
        </w:tc>
      </w:tr>
      <w:tr>
        <w:tc>
          <w:tcPr>
            <w:tcW w:type="dxa" w:w="1234"/>
          </w:tcPr>
          <w:p>
            <w:r>
              <w:t>**MIC + Xfm**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50.17 ± 1.69</w:t>
            </w:r>
          </w:p>
        </w:tc>
        <w:tc>
          <w:tcPr>
            <w:tcW w:type="dxa" w:w="1234"/>
          </w:tcPr>
          <w:p>
            <w:r>
              <w:t>42.02 ± 1.74</w:t>
            </w:r>
          </w:p>
        </w:tc>
        <w:tc>
          <w:tcPr>
            <w:tcW w:type="dxa" w:w="1234"/>
          </w:tcPr>
          <w:p>
            <w:r>
              <w:t>**+8.15**</w:t>
            </w:r>
          </w:p>
        </w:tc>
        <w:tc>
          <w:tcPr>
            <w:tcW w:type="dxa" w:w="1234"/>
          </w:tcPr>
          <w:p>
            <w:r>
              <w:t>t=+4.13 (p=0.054)</w:t>
            </w:r>
          </w:p>
        </w:tc>
        <w:tc>
          <w:tcPr>
            <w:tcW w:type="dxa" w:w="1234"/>
          </w:tcPr>
          <w:p>
            <w:r>
              <w:t>**+2.38**</w:t>
            </w:r>
          </w:p>
        </w:tc>
      </w:tr>
      <w:tr>
        <w:tc>
          <w:tcPr>
            <w:tcW w:type="dxa" w:w="1234"/>
          </w:tcPr>
          <w:p>
            <w:r>
              <w:t>**FOA + Xfm**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40.42 ± 3.31</w:t>
            </w:r>
          </w:p>
        </w:tc>
        <w:tc>
          <w:tcPr>
            <w:tcW w:type="dxa" w:w="1234"/>
          </w:tcPr>
          <w:p>
            <w:r>
              <w:t>37.86 ± 3.94</w:t>
            </w:r>
          </w:p>
        </w:tc>
        <w:tc>
          <w:tcPr>
            <w:tcW w:type="dxa" w:w="1234"/>
          </w:tcPr>
          <w:p>
            <w:r>
              <w:t>**+2.55**</w:t>
            </w:r>
          </w:p>
        </w:tc>
        <w:tc>
          <w:tcPr>
            <w:tcW w:type="dxa" w:w="1234"/>
          </w:tcPr>
          <w:p>
            <w:r>
              <w:t>t=+0.61 (p=0.602)</w:t>
            </w:r>
          </w:p>
        </w:tc>
        <w:tc>
          <w:tcPr>
            <w:tcW w:type="dxa" w:w="1234"/>
          </w:tcPr>
          <w:p>
            <w:r>
              <w:t>**+0.35**</w:t>
            </w:r>
          </w:p>
        </w:tc>
      </w:tr>
    </w:tbl>
    <w:p/>
    <w:p>
      <w:r>
        <w:t>**Reading**: the geometry-prior contribution to DOAE_CD spans ≈4 effect-size</w:t>
      </w:r>
    </w:p>
    <w:p>
      <w:r>
        <w:t>units across the four cells. The same module is *helpful*, *inert*, or *harmful*</w:t>
      </w:r>
    </w:p>
    <w:p>
      <w:r>
        <w:t>depending only on whether the prior's directional encoding matches the signal's</w:t>
      </w:r>
    </w:p>
    <w:p>
      <w:r>
        <w:t>channel structure (FOA ambisonic basis = matched; MIC tetrahedral array under</w:t>
      </w:r>
    </w:p>
    <w:p>
      <w:r>
        <w:t>real-room reflections = mismatched), and whether the temporal architecture has</w:t>
      </w:r>
    </w:p>
    <w:p>
      <w:r>
        <w:t>a recurrent component that can absorb misaligned channel weights (CRNN = yes,</w:t>
      </w:r>
    </w:p>
    <w:p>
      <w:r>
        <w:t>Transformer-only = no).</w:t>
      </w:r>
    </w:p>
    <w:p/>
    <w:p>
      <w:r>
        <w:t>Full per-cell tables, F1, RDE, Dist_err, SELD score, and bootstrap CIs are in</w:t>
      </w:r>
    </w:p>
    <w:p>
      <w:r>
        <w:t>`paper/path_c_2x2.md`. The visualization is `paper/figs/path_c_2x2_dissociation.png`.</w:t>
      </w:r>
    </w:p>
    <w:p/>
    <w:p>
      <w:pPr>
        <w:pStyle w:val="Heading1"/>
      </w:pPr>
      <w:r>
        <w:t>Workload summary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Cells × seeds</w:t>
            </w:r>
          </w:p>
        </w:tc>
        <w:tc>
          <w:tcPr>
            <w:tcW w:type="dxa" w:w="2160"/>
          </w:tcPr>
          <w:p>
            <w:r>
              <w:t>GPU hours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Stage 1 (FOA reproduce)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~9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2 (MIC feature extraction)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~0.2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3 (GCA ablation, 110/111/112)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~28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Stage 4 (Vanilla SE-block ablation, 113)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 (cross-dataset STARSS22)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III (linear probe over 78 dev-test files)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~0.6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IV (attention viz, 6 files × 3 cells)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(A) per-class breakdown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(B) multi-source probing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~0.1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(C) per-class attention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~0 (CPU)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data-fraction sweep (12 ckpts @ seeds 0-2)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~21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Tier V (D) supplemental (8 ckpts @ seeds 3-4)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~14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Tier VI (FOA-modality GCA, 130/131 × 3 seeds)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~11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  <w:tr>
        <w:tc>
          <w:tcPr>
            <w:tcW w:type="dxa" w:w="2160"/>
          </w:tcPr>
          <w:p>
            <w:r>
              <w:t>Tier VII (Transformer-only arch, 140/141/142 × 3 seeds)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~18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  <w:tr>
        <w:tc>
          <w:tcPr>
            <w:tcW w:type="dxa" w:w="2160"/>
          </w:tcPr>
          <w:p>
            <w:r>
              <w:t>Tier VIII (FOA + Transformer-only, 150/151/152 × 3 seeds)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</w:tr>
    </w:tbl>
    <w:p/>
    <w:p>
      <w:r>
        <w:t>Total ≈ 133 GPU-h on a single NVIDIA RTX 3050 Ti Laptop GPU (4 GB VRAM)</w:t>
      </w:r>
    </w:p>
    <w:p>
      <w:r>
        <w:t>(of which ~ 69 GPU-h pre-TASLP, +14h Tier V supplement, +11h Tier VI, +20h Tier VII, +20h Tier VIII).</w:t>
      </w:r>
    </w:p>
    <w:p/>
    <w:p>
      <w:r>
        <w:t>Hardware note: laptop-class GPU constrains batch size to 32. The 4 GB VRAM</w:t>
      </w:r>
    </w:p>
    <w:p>
      <w:r>
        <w:t>ceiling, not compute, is the binding limit; reproducibility on commodity</w:t>
      </w:r>
    </w:p>
    <w:p>
      <w:r>
        <w:t>hardware is a side benefit.</w:t>
      </w:r>
    </w:p>
    <w:p/>
    <w:p>
      <w:pPr>
        <w:pStyle w:val="Heading1"/>
      </w:pPr>
      <w:r>
        <w:t>Threats to validity</w:t>
      </w:r>
    </w:p>
    <w:p/>
    <w:p>
      <w:pPr>
        <w:pStyle w:val="ListBullet"/>
      </w:pPr>
      <w:r>
        <w:t>Single dataset (STARSS23) for the in-distribution claim — mitigated by the STARSS22</w:t>
      </w:r>
    </w:p>
    <w:p>
      <w:r>
        <w:t xml:space="preserve">  zero-shot replication (Tier I) showing the same effect direction and significance on SELD.</w:t>
      </w:r>
    </w:p>
    <w:p>
      <w:pPr>
        <w:pStyle w:val="ListBullet"/>
      </w:pPr>
      <w:r>
        <w:t>Single architecture (DCASE 2024 CRNN SELDnet) — mitigated by Tier VII (Transformer-</w:t>
      </w:r>
    </w:p>
    <w:p>
      <w:r>
        <w:t xml:space="preserve">  only architecture replication) when results are available; same GCA ablation re-run with the</w:t>
      </w:r>
    </w:p>
    <w:p>
      <w:r>
        <w:t xml:space="preserve">  GRU stack replaced by a 4-layer TransformerEncoder, on the same data and feature pipeline.</w:t>
      </w:r>
    </w:p>
    <w:p>
      <w:pPr>
        <w:pStyle w:val="ListBullet"/>
      </w:pPr>
      <w:r>
        <w:t>Single modality (MIC array geometry) — mitigated by Tier VI (FOA-modality GCA), where the</w:t>
      </w:r>
    </w:p>
    <w:p>
      <w:r>
        <w:t xml:space="preserve">  geometry token encodes ambisonic-channel direction-of-max-response; if the prior also hurts</w:t>
      </w:r>
    </w:p>
    <w:p>
      <w:r>
        <w:t xml:space="preserve">  on FOA the effect is not a quirk of inter-mic position encoding.</w:t>
      </w:r>
    </w:p>
    <w:p>
      <w:pPr>
        <w:pStyle w:val="ListBullet"/>
      </w:pPr>
      <w:r>
        <w:t>Probe is linear; non-linear probes might reveal information loss the linear probe</w:t>
      </w:r>
    </w:p>
    <w:p>
      <w:r>
        <w:t xml:space="preserve">  misses. We chose linear deliberately to test the most pessimistic case (information</w:t>
      </w:r>
    </w:p>
    <w:p>
      <w:r>
        <w:t xml:space="preserve">  the head can use without any compute).</w:t>
      </w:r>
    </w:p>
    <w:p>
      <w:pPr>
        <w:pStyle w:val="ListBullet"/>
      </w:pPr>
      <w:r>
        <w:t>The geometry token currently encodes only relative xy (dx, dy, dist, bearing).</w:t>
      </w:r>
    </w:p>
    <w:p>
      <w:r>
        <w:t xml:space="preserve">  Adding the elevation axis or learned positional embeddings is left to future work.</w:t>
      </w:r>
    </w:p>
    <w:p/>
    <w:p>
      <w:pPr>
        <w:pStyle w:val="Heading1"/>
      </w:pPr>
      <w:r>
        <w:t>Figures: Tier IV attention diagnostic</w:t>
      </w:r>
    </w:p>
    <w:p>
      <w:r>
        <w:t>path_c_attn_fold4_room10_mix001_seed0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0_mix001_see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path_c_attn_fold4_room16_mix007_seed0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16_mix007_see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path_c_attn_fold4_room23_mix001_seed0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3_mix001_seed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path_c_attn_fold4_room24_mix005_seed0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4_mix005_seed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path_c_attn_fold4_room2_mix001_seed0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2_mix001_see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path_c_attn_fold4_room8_mix003_seed0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fold4_room8_mix003_seed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</w:t>
      </w:r>
    </w:p>
    <w:p>
      <w:r>
        <w:drawing>
          <wp:inline xmlns:a="http://schemas.openxmlformats.org/drawingml/2006/main" xmlns:pic="http://schemas.openxmlformats.org/drawingml/2006/picture">
            <wp:extent cx="5943600" cy="1097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path_c_attn_per_class_diff</w:t>
      </w:r>
    </w:p>
    <w:p>
      <w:r>
        <w:drawing>
          <wp:inline xmlns:a="http://schemas.openxmlformats.org/drawingml/2006/main" xmlns:pic="http://schemas.openxmlformats.org/drawingml/2006/picture">
            <wp:extent cx="5943600" cy="548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h_c_attn_per_class_di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